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 Light" w:hAnsi="Calibri Light"/>
          <w:b/>
          <w:color w:val="6C63FF"/>
          <w:sz w:val="96"/>
        </w:rPr>
        <w:t>FRIENDS</w:t>
      </w:r>
    </w:p>
    <w:p>
      <w:pPr>
        <w:jc w:val="center"/>
      </w:pPr>
      <w:r>
        <w:rPr>
          <w:rFonts w:ascii="Calibri Light" w:hAnsi="Calibri Light"/>
          <w:color w:val="453EB5"/>
          <w:sz w:val="40"/>
        </w:rPr>
        <w:t>A Cross-Platform Mobile Application</w:t>
      </w:r>
    </w:p>
    <w:p/>
    <w:p>
      <w:pPr>
        <w:jc w:val="center"/>
      </w:pPr>
      <w:r>
        <w:rPr>
          <w:i/>
          <w:color w:val="666666"/>
          <w:sz w:val="24"/>
        </w:rPr>
        <w:t>Contact Management  |  Social Feed  |  Chat  |  Friend Tracking</w:t>
      </w:r>
    </w:p>
    <w:p/>
    <w:p/>
    <w:p/>
    <w:p/>
    <w:p>
      <w:pPr>
        <w:jc w:val="center"/>
      </w:pPr>
      <w:r>
        <w:rPr>
          <w:color w:val="DDDDD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/>
            <w:r>
              <w:rPr>
                <w:b/>
                <w:color w:val="453EB5"/>
                <w:sz w:val="22"/>
              </w:rPr>
              <w:t>Author:</w:t>
            </w:r>
          </w:p>
        </w:tc>
        <w:tc>
          <w:tcPr>
            <w:tcW w:type="dxa" w:w="57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color w:val="333333"/>
                <w:sz w:val="22"/>
              </w:rPr>
              <w:t xml:space="preserve">  Gopi Krishna Vajrala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/>
            <w:r>
              <w:rPr>
                <w:b/>
                <w:color w:val="453EB5"/>
                <w:sz w:val="22"/>
              </w:rPr>
              <w:t>Date:</w:t>
            </w:r>
          </w:p>
        </w:tc>
        <w:tc>
          <w:tcPr>
            <w:tcW w:type="dxa" w:w="57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color w:val="333333"/>
                <w:sz w:val="22"/>
              </w:rPr>
              <w:t xml:space="preserve">  February 15, 2026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/>
            <w:r>
              <w:rPr>
                <w:b/>
                <w:color w:val="453EB5"/>
                <w:sz w:val="22"/>
              </w:rPr>
              <w:t>Version:</w:t>
            </w:r>
          </w:p>
        </w:tc>
        <w:tc>
          <w:tcPr>
            <w:tcW w:type="dxa" w:w="57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color w:val="333333"/>
                <w:sz w:val="22"/>
              </w:rPr>
              <w:t xml:space="preserve">  1.0.0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/>
            <w:r>
              <w:rPr>
                <w:b/>
                <w:color w:val="453EB5"/>
                <w:sz w:val="22"/>
              </w:rPr>
              <w:t>Platform:</w:t>
            </w:r>
          </w:p>
        </w:tc>
        <w:tc>
          <w:tcPr>
            <w:tcW w:type="dxa" w:w="57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color w:val="333333"/>
                <w:sz w:val="22"/>
              </w:rPr>
              <w:t xml:space="preserve">  Flutter (Android, iOS, Web, Desktop)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/>
            <w:r>
              <w:rPr>
                <w:b/>
                <w:color w:val="453EB5"/>
                <w:sz w:val="22"/>
              </w:rPr>
              <w:t>License:</w:t>
            </w:r>
          </w:p>
        </w:tc>
        <w:tc>
          <w:tcPr>
            <w:tcW w:type="dxa" w:w="57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color w:val="333333"/>
                <w:sz w:val="22"/>
              </w:rPr>
              <w:t xml:space="preserve">  MIT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6C63FF"/>
          <w:sz w:val="48"/>
        </w:rPr>
        <w:t>Table of Contents</w:t>
      </w:r>
    </w:p>
    <w:p/>
    <w:p>
      <w:pPr>
        <w:spacing w:after="60"/>
      </w:pPr>
      <w:r>
        <w:rPr>
          <w:b/>
          <w:color w:val="6C63FF"/>
          <w:sz w:val="22"/>
        </w:rPr>
        <w:t xml:space="preserve">1.  </w:t>
      </w:r>
      <w:r>
        <w:rPr>
          <w:b/>
          <w:sz w:val="22"/>
        </w:rPr>
        <w:t>Executive Summary</w:t>
      </w:r>
    </w:p>
    <w:p>
      <w:pPr>
        <w:spacing w:after="60"/>
      </w:pPr>
      <w:r>
        <w:rPr>
          <w:b/>
          <w:color w:val="6C63FF"/>
          <w:sz w:val="22"/>
        </w:rPr>
        <w:t xml:space="preserve">2.  </w:t>
      </w:r>
      <w:r>
        <w:rPr>
          <w:b/>
          <w:sz w:val="22"/>
        </w:rPr>
        <w:t>Repository Overview</w:t>
      </w:r>
    </w:p>
    <w:p>
      <w:pPr>
        <w:spacing w:after="60"/>
      </w:pPr>
      <w:r>
        <w:rPr>
          <w:b/>
          <w:color w:val="6C63FF"/>
          <w:sz w:val="22"/>
        </w:rPr>
        <w:t xml:space="preserve">3.  </w:t>
      </w:r>
      <w:r>
        <w:rPr>
          <w:b/>
          <w:sz w:val="22"/>
        </w:rPr>
        <w:t>Project 1: CopilotKit + Google ADK Starter</w:t>
      </w:r>
    </w:p>
    <w:p>
      <w:pPr>
        <w:spacing w:after="60"/>
      </w:pPr>
      <w:r>
        <w:rPr>
          <w:b/>
          <w:color w:val="6C63FF"/>
          <w:sz w:val="22"/>
        </w:rPr>
        <w:t xml:space="preserve">  3.1  </w:t>
      </w:r>
      <w:r>
        <w:rPr>
          <w:sz w:val="22"/>
        </w:rPr>
        <w:t>Architecture</w:t>
      </w:r>
    </w:p>
    <w:p>
      <w:pPr>
        <w:spacing w:after="60"/>
      </w:pPr>
      <w:r>
        <w:rPr>
          <w:b/>
          <w:color w:val="6C63FF"/>
          <w:sz w:val="22"/>
        </w:rPr>
        <w:t xml:space="preserve">  3.2  </w:t>
      </w:r>
      <w:r>
        <w:rPr>
          <w:sz w:val="22"/>
        </w:rPr>
        <w:t>Tech Stack</w:t>
      </w:r>
    </w:p>
    <w:p>
      <w:pPr>
        <w:spacing w:after="60"/>
      </w:pPr>
      <w:r>
        <w:rPr>
          <w:b/>
          <w:color w:val="6C63FF"/>
          <w:sz w:val="22"/>
        </w:rPr>
        <w:t xml:space="preserve">  3.3  </w:t>
      </w:r>
      <w:r>
        <w:rPr>
          <w:sz w:val="22"/>
        </w:rPr>
        <w:t>Key Files</w:t>
      </w:r>
    </w:p>
    <w:p>
      <w:pPr>
        <w:spacing w:after="60"/>
      </w:pPr>
      <w:r>
        <w:rPr>
          <w:b/>
          <w:color w:val="6C63FF"/>
          <w:sz w:val="22"/>
        </w:rPr>
        <w:t xml:space="preserve">  3.4  </w:t>
      </w:r>
      <w:r>
        <w:rPr>
          <w:sz w:val="22"/>
        </w:rPr>
        <w:t>Development Commands</w:t>
      </w:r>
    </w:p>
    <w:p>
      <w:pPr>
        <w:spacing w:after="60"/>
      </w:pPr>
      <w:r>
        <w:rPr>
          <w:b/>
          <w:color w:val="6C63FF"/>
          <w:sz w:val="22"/>
        </w:rPr>
        <w:t xml:space="preserve">  3.5  </w:t>
      </w:r>
      <w:r>
        <w:rPr>
          <w:sz w:val="22"/>
        </w:rPr>
        <w:t>Environment Variables</w:t>
      </w:r>
    </w:p>
    <w:p>
      <w:pPr>
        <w:spacing w:after="60"/>
      </w:pPr>
      <w:r>
        <w:rPr>
          <w:b/>
          <w:color w:val="6C63FF"/>
          <w:sz w:val="22"/>
        </w:rPr>
        <w:t xml:space="preserve">  3.6  </w:t>
      </w:r>
      <w:r>
        <w:rPr>
          <w:sz w:val="22"/>
        </w:rPr>
        <w:t>Agent Architecture</w:t>
      </w:r>
    </w:p>
    <w:p>
      <w:pPr>
        <w:spacing w:after="60"/>
      </w:pPr>
      <w:r>
        <w:rPr>
          <w:b/>
          <w:color w:val="6C63FF"/>
          <w:sz w:val="22"/>
        </w:rPr>
        <w:t xml:space="preserve">4.  </w:t>
      </w:r>
      <w:r>
        <w:rPr>
          <w:b/>
          <w:sz w:val="22"/>
        </w:rPr>
        <w:t>Project 2: Friends App (Flutter)</w:t>
      </w:r>
    </w:p>
    <w:p>
      <w:pPr>
        <w:spacing w:after="60"/>
      </w:pPr>
      <w:r>
        <w:rPr>
          <w:b/>
          <w:color w:val="6C63FF"/>
          <w:sz w:val="22"/>
        </w:rPr>
        <w:t xml:space="preserve">  4.1  </w:t>
      </w:r>
      <w:r>
        <w:rPr>
          <w:sz w:val="22"/>
        </w:rPr>
        <w:t>App Architecture</w:t>
      </w:r>
    </w:p>
    <w:p>
      <w:pPr>
        <w:spacing w:after="60"/>
      </w:pPr>
      <w:r>
        <w:rPr>
          <w:b/>
          <w:color w:val="6C63FF"/>
          <w:sz w:val="22"/>
        </w:rPr>
        <w:t xml:space="preserve">  4.2  </w:t>
      </w:r>
      <w:r>
        <w:rPr>
          <w:sz w:val="22"/>
        </w:rPr>
        <w:t>Tech Stack</w:t>
      </w:r>
    </w:p>
    <w:p>
      <w:pPr>
        <w:spacing w:after="60"/>
      </w:pPr>
      <w:r>
        <w:rPr>
          <w:b/>
          <w:color w:val="6C63FF"/>
          <w:sz w:val="22"/>
        </w:rPr>
        <w:t xml:space="preserve">  4.3  </w:t>
      </w:r>
      <w:r>
        <w:rPr>
          <w:sz w:val="22"/>
        </w:rPr>
        <w:t>Data Models</w:t>
      </w:r>
    </w:p>
    <w:p>
      <w:pPr>
        <w:spacing w:after="60"/>
      </w:pPr>
      <w:r>
        <w:rPr>
          <w:b/>
          <w:color w:val="6C63FF"/>
          <w:sz w:val="22"/>
        </w:rPr>
        <w:t xml:space="preserve">  4.4  </w:t>
      </w:r>
      <w:r>
        <w:rPr>
          <w:sz w:val="22"/>
        </w:rPr>
        <w:t>State Management</w:t>
      </w:r>
    </w:p>
    <w:p>
      <w:pPr>
        <w:spacing w:after="60"/>
      </w:pPr>
      <w:r>
        <w:rPr>
          <w:b/>
          <w:color w:val="6C63FF"/>
          <w:sz w:val="22"/>
        </w:rPr>
        <w:t xml:space="preserve">  4.5  </w:t>
      </w:r>
      <w:r>
        <w:rPr>
          <w:sz w:val="22"/>
        </w:rPr>
        <w:t>UI Screens &amp; Screenshots</w:t>
      </w:r>
    </w:p>
    <w:p>
      <w:pPr>
        <w:spacing w:after="60"/>
      </w:pPr>
      <w:r>
        <w:rPr>
          <w:b/>
          <w:color w:val="6C63FF"/>
          <w:sz w:val="22"/>
        </w:rPr>
        <w:t xml:space="preserve">  4.6  </w:t>
      </w:r>
      <w:r>
        <w:rPr>
          <w:sz w:val="22"/>
        </w:rPr>
        <w:t>Theme &amp; Styling</w:t>
      </w:r>
    </w:p>
    <w:p>
      <w:pPr>
        <w:spacing w:after="60"/>
      </w:pPr>
      <w:r>
        <w:rPr>
          <w:b/>
          <w:color w:val="6C63FF"/>
          <w:sz w:val="22"/>
        </w:rPr>
        <w:t xml:space="preserve">  4.7  </w:t>
      </w:r>
      <w:r>
        <w:rPr>
          <w:sz w:val="22"/>
        </w:rPr>
        <w:t>Running the App</w:t>
      </w:r>
    </w:p>
    <w:p>
      <w:pPr>
        <w:spacing w:after="60"/>
      </w:pPr>
      <w:r>
        <w:rPr>
          <w:b/>
          <w:color w:val="6C63FF"/>
          <w:sz w:val="22"/>
        </w:rPr>
        <w:t xml:space="preserve">5.  </w:t>
      </w:r>
      <w:r>
        <w:rPr>
          <w:b/>
          <w:sz w:val="22"/>
        </w:rPr>
        <w:t>Common Development Tasks</w:t>
      </w:r>
    </w:p>
    <w:p>
      <w:pPr>
        <w:spacing w:after="60"/>
      </w:pPr>
      <w:r>
        <w:rPr>
          <w:b/>
          <w:color w:val="6C63FF"/>
          <w:sz w:val="22"/>
        </w:rPr>
        <w:t xml:space="preserve">6.  </w:t>
      </w:r>
      <w:r>
        <w:rPr>
          <w:b/>
          <w:sz w:val="22"/>
        </w:rPr>
        <w:t>Future Enhancements</w:t>
      </w:r>
    </w:p>
    <w:p>
      <w:r>
        <w:br w:type="page"/>
      </w:r>
    </w:p>
    <w:p>
      <w:pPr>
        <w:pStyle w:val="Heading1"/>
      </w:pPr>
      <w:r>
        <w:rPr>
          <w:color w:val="6C63FF"/>
          <w:sz w:val="48"/>
        </w:rPr>
        <w:t>1. Executive Summary</w:t>
      </w:r>
    </w:p>
    <w:p>
      <w:r>
        <w:t>This repository contains two interconnected projects demonstrating modern application development across web and mobile platforms:</w:t>
      </w:r>
    </w:p>
    <w:p/>
    <w:p>
      <w:pPr>
        <w:pStyle w:val="ListBullet"/>
      </w:pPr>
      <w:r>
        <w:rPr>
          <w:b/>
          <w:color w:val="333333"/>
          <w:sz w:val="22"/>
        </w:rPr>
        <w:t xml:space="preserve">CopilotKit + ADK Starter: </w:t>
      </w:r>
      <w:r>
        <w:rPr>
          <w:color w:val="666666"/>
          <w:sz w:val="22"/>
        </w:rPr>
        <w:t>A Next.js web application powered by Google's Agent Development Kit (ADK) and CopilotKit, providing AI-driven proverb management through a chat interface.</w:t>
      </w:r>
    </w:p>
    <w:p>
      <w:pPr>
        <w:pStyle w:val="ListBullet"/>
      </w:pPr>
      <w:r>
        <w:rPr>
          <w:b/>
          <w:color w:val="333333"/>
          <w:sz w:val="22"/>
        </w:rPr>
        <w:t xml:space="preserve">Friends App: </w:t>
      </w:r>
      <w:r>
        <w:rPr>
          <w:color w:val="666666"/>
          <w:sz w:val="22"/>
        </w:rPr>
        <w:t>A cross-platform Flutter mobile application for managing friendships, featuring contact management, a social feed, real-time messaging, and friend interaction tracking.</w:t>
      </w:r>
    </w:p>
    <w:p/>
    <w:p>
      <w:r>
        <w:t>Both projects showcase contemporary frameworks, clean architecture patterns, and Material Design principles. The Friends app in particular demonstrates a production-ready mobile application structure with Provider-based state management, immutable data models, and a polished Material 3 user interface.</w:t>
      </w:r>
    </w:p>
    <w:p>
      <w:r>
        <w:br w:type="page"/>
      </w:r>
    </w:p>
    <w:p>
      <w:pPr>
        <w:pStyle w:val="Heading1"/>
      </w:pPr>
      <w:r>
        <w:rPr>
          <w:color w:val="6C63FF"/>
          <w:sz w:val="48"/>
        </w:rPr>
        <w:t>2. Repository Overview</w:t>
      </w:r>
    </w:p>
    <w:p>
      <w:r>
        <w:rPr>
          <w:b w:val="0"/>
          <w:i w:val="0"/>
          <w:color w:val="000000"/>
          <w:sz w:val="22"/>
        </w:rPr>
        <w:t>The repository is organized into two distinct project areas:</w:t>
      </w:r>
    </w:p>
    <w:p>
      <w:pPr>
        <w:spacing w:before="120" w:after="120"/>
        <w:shd w:fill="F0EEFF" w:val="clear"/>
      </w:pPr>
      <w:r>
        <w:rPr>
          <w:rFonts w:ascii="Consolas" w:hAnsi="Consolas"/>
          <w:color w:val="333333"/>
          <w:sz w:val="18"/>
        </w:rPr>
        <w:t>with-adk/</w:t>
        <w:br/>
        <w:t>├── CLAUDE.md                    # Comprehensive project documentation</w:t>
        <w:br/>
        <w:t>├── README.md                    # Quick start guide</w:t>
        <w:br/>
        <w:t>├── LICENSE                      # MIT License</w:t>
        <w:br/>
        <w:t>│</w:t>
        <w:br/>
        <w:t>├── ── CopilotKit + ADK ──</w:t>
        <w:br/>
        <w:t>├── package.json                 # Node.js dependencies</w:t>
        <w:br/>
        <w:t>├── agent/                       # Python ADK agent</w:t>
        <w:br/>
        <w:t>├── src/                         # Next.js frontend</w:t>
        <w:br/>
        <w:t>├── scripts/                     # Setup &amp; run scripts</w:t>
        <w:br/>
        <w:t>│</w:t>
        <w:br/>
        <w:t>├── ── Friends App ──</w:t>
        <w:br/>
        <w:t>└── friends-app/</w:t>
        <w:br/>
        <w:t xml:space="preserve">    ├── pubspec.yaml            # Flutter config</w:t>
        <w:br/>
        <w:t xml:space="preserve">    └── lib/                    # Dart source code</w:t>
        <w:br/>
        <w:t xml:space="preserve">        ├── models/             # Data models (4 files)</w:t>
        <w:br/>
        <w:t xml:space="preserve">        ├── providers/          # State management (4 files)</w:t>
        <w:br/>
        <w:t xml:space="preserve">        └── screens/            # UI screens (8 files)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fill="6C63F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240"/>
            <w:shd w:fill="6C63F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ADK Project</w:t>
            </w:r>
          </w:p>
        </w:tc>
        <w:tc>
          <w:tcPr>
            <w:tcW w:type="dxa" w:w="3240"/>
            <w:shd w:fill="6C63F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Friends App</w:t>
            </w:r>
          </w:p>
        </w:tc>
      </w:tr>
      <w:tr>
        <w:tc>
          <w:tcPr>
            <w:tcW w:type="dxa" w:w="2160"/>
            <w:shd w:fill="F5F3FF"/>
          </w:tcPr>
          <w:p>
            <w:r/>
            <w:r>
              <w:rPr>
                <w:color w:val="333333"/>
                <w:sz w:val="20"/>
              </w:rPr>
              <w:t>Language</w:t>
            </w:r>
          </w:p>
        </w:tc>
        <w:tc>
          <w:tcPr>
            <w:tcW w:type="dxa" w:w="3240"/>
            <w:shd w:fill="F5F3FF"/>
          </w:tcPr>
          <w:p>
            <w:r/>
            <w:r>
              <w:rPr>
                <w:color w:val="333333"/>
                <w:sz w:val="20"/>
              </w:rPr>
              <w:t>TypeScript / Python</w:t>
            </w:r>
          </w:p>
        </w:tc>
        <w:tc>
          <w:tcPr>
            <w:tcW w:type="dxa" w:w="3240"/>
            <w:shd w:fill="F5F3FF"/>
          </w:tcPr>
          <w:p>
            <w:r/>
            <w:r>
              <w:rPr>
                <w:color w:val="333333"/>
                <w:sz w:val="20"/>
              </w:rPr>
              <w:t>Dart (Flutter)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color w:val="333333"/>
                <w:sz w:val="20"/>
              </w:rPr>
              <w:t>Framework</w:t>
            </w:r>
          </w:p>
        </w:tc>
        <w:tc>
          <w:tcPr>
            <w:tcW w:type="dxa" w:w="3240"/>
          </w:tcPr>
          <w:p>
            <w:r/>
            <w:r>
              <w:rPr>
                <w:color w:val="333333"/>
                <w:sz w:val="20"/>
              </w:rPr>
              <w:t>Next.js 15 + FastAPI</w:t>
            </w:r>
          </w:p>
        </w:tc>
        <w:tc>
          <w:tcPr>
            <w:tcW w:type="dxa" w:w="3240"/>
          </w:tcPr>
          <w:p>
            <w:r/>
            <w:r>
              <w:rPr>
                <w:color w:val="333333"/>
                <w:sz w:val="20"/>
              </w:rPr>
              <w:t>Flutter 3 (Material 3)</w:t>
            </w:r>
          </w:p>
        </w:tc>
      </w:tr>
      <w:tr>
        <w:tc>
          <w:tcPr>
            <w:tcW w:type="dxa" w:w="2160"/>
            <w:shd w:fill="F5F3FF"/>
          </w:tcPr>
          <w:p>
            <w:r/>
            <w:r>
              <w:rPr>
                <w:color w:val="333333"/>
                <w:sz w:val="20"/>
              </w:rPr>
              <w:t>State Mgmt</w:t>
            </w:r>
          </w:p>
        </w:tc>
        <w:tc>
          <w:tcPr>
            <w:tcW w:type="dxa" w:w="3240"/>
            <w:shd w:fill="F5F3FF"/>
          </w:tcPr>
          <w:p>
            <w:r/>
            <w:r>
              <w:rPr>
                <w:color w:val="333333"/>
                <w:sz w:val="20"/>
              </w:rPr>
              <w:t>CopilotKit useCoAgent</w:t>
            </w:r>
          </w:p>
        </w:tc>
        <w:tc>
          <w:tcPr>
            <w:tcW w:type="dxa" w:w="3240"/>
            <w:shd w:fill="F5F3FF"/>
          </w:tcPr>
          <w:p>
            <w:r/>
            <w:r>
              <w:rPr>
                <w:color w:val="333333"/>
                <w:sz w:val="20"/>
              </w:rPr>
              <w:t>Provider (ChangeNotifier)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color w:val="333333"/>
                <w:sz w:val="20"/>
              </w:rPr>
              <w:t>UI System</w:t>
            </w:r>
          </w:p>
        </w:tc>
        <w:tc>
          <w:tcPr>
            <w:tcW w:type="dxa" w:w="3240"/>
          </w:tcPr>
          <w:p>
            <w:r/>
            <w:r>
              <w:rPr>
                <w:color w:val="333333"/>
                <w:sz w:val="20"/>
              </w:rPr>
              <w:t>Tailwind CSS 4</w:t>
            </w:r>
          </w:p>
        </w:tc>
        <w:tc>
          <w:tcPr>
            <w:tcW w:type="dxa" w:w="3240"/>
          </w:tcPr>
          <w:p>
            <w:r/>
            <w:r>
              <w:rPr>
                <w:color w:val="333333"/>
                <w:sz w:val="20"/>
              </w:rPr>
              <w:t>Material Design 3</w:t>
            </w:r>
          </w:p>
        </w:tc>
      </w:tr>
      <w:tr>
        <w:tc>
          <w:tcPr>
            <w:tcW w:type="dxa" w:w="2160"/>
            <w:shd w:fill="F5F3FF"/>
          </w:tcPr>
          <w:p>
            <w:r/>
            <w:r>
              <w:rPr>
                <w:color w:val="333333"/>
                <w:sz w:val="20"/>
              </w:rPr>
              <w:t>AI/Model</w:t>
            </w:r>
          </w:p>
        </w:tc>
        <w:tc>
          <w:tcPr>
            <w:tcW w:type="dxa" w:w="3240"/>
            <w:shd w:fill="F5F3FF"/>
          </w:tcPr>
          <w:p>
            <w:r/>
            <w:r>
              <w:rPr>
                <w:color w:val="333333"/>
                <w:sz w:val="20"/>
              </w:rPr>
              <w:t>Google Gemini 2.5 Flash</w:t>
            </w:r>
          </w:p>
        </w:tc>
        <w:tc>
          <w:tcPr>
            <w:tcW w:type="dxa" w:w="3240"/>
            <w:shd w:fill="F5F3FF"/>
          </w:tcPr>
          <w:p>
            <w:r/>
            <w:r>
              <w:rPr>
                <w:color w:val="333333"/>
                <w:sz w:val="20"/>
              </w:rPr>
              <w:t>N/A (in-memory data)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color w:val="333333"/>
                <w:sz w:val="20"/>
              </w:rPr>
              <w:t>Platforms</w:t>
            </w:r>
          </w:p>
        </w:tc>
        <w:tc>
          <w:tcPr>
            <w:tcW w:type="dxa" w:w="3240"/>
          </w:tcPr>
          <w:p>
            <w:r/>
            <w:r>
              <w:rPr>
                <w:color w:val="333333"/>
                <w:sz w:val="20"/>
              </w:rPr>
              <w:t>Web</w:t>
            </w:r>
          </w:p>
        </w:tc>
        <w:tc>
          <w:tcPr>
            <w:tcW w:type="dxa" w:w="3240"/>
          </w:tcPr>
          <w:p>
            <w:r/>
            <w:r>
              <w:rPr>
                <w:color w:val="333333"/>
                <w:sz w:val="20"/>
              </w:rPr>
              <w:t>Android, iOS, Web, Desktop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6C63FF"/>
          <w:sz w:val="48"/>
        </w:rPr>
        <w:t>3. Project 1: CopilotKit + Google ADK Starter</w:t>
      </w:r>
    </w:p>
    <w:p>
      <w:r>
        <w:t>A full-stack AI agent web application that manages a list of proverbs via an AI-powered chat sidebar. Built with Next.js on the frontend and a Python Google ADK agent on the backend, connected through CopilotKit.</w:t>
      </w:r>
    </w:p>
    <w:p>
      <w:pPr>
        <w:pStyle w:val="Heading2"/>
      </w:pPr>
      <w:r>
        <w:rPr>
          <w:color w:val="453EB5"/>
          <w:sz w:val="36"/>
        </w:rPr>
        <w:t>3.1 Architecture</w:t>
      </w:r>
    </w:p>
    <w:p>
      <w:pPr>
        <w:spacing w:before="120" w:after="120"/>
        <w:shd w:fill="F0EEFF" w:val="clear"/>
      </w:pPr>
      <w:r>
        <w:rPr>
          <w:rFonts w:ascii="Consolas" w:hAnsi="Consolas"/>
          <w:color w:val="333333"/>
          <w:sz w:val="18"/>
        </w:rPr>
        <w:t>Browser</w:t>
        <w:br/>
        <w:t xml:space="preserve">  └─► Next.js 15 (port 3000)</w:t>
        <w:br/>
        <w:t xml:space="preserve">        └─► /api/copilotkit (POST)</w:t>
        <w:br/>
        <w:t xml:space="preserve">              └─► CopilotKit Runtime + HttpAgent</w:t>
        <w:br/>
        <w:t xml:space="preserve">                    └─► Python FastAPI (port 8000)</w:t>
        <w:br/>
        <w:t xml:space="preserve">                          └─► Google ADK Agent (Gemini 2.5 Flash)</w:t>
      </w:r>
    </w:p>
    <w:p>
      <w:pPr>
        <w:pStyle w:val="ListBullet"/>
      </w:pPr>
      <w:r>
        <w:rPr>
          <w:b/>
          <w:color w:val="333333"/>
          <w:sz w:val="22"/>
        </w:rPr>
        <w:t xml:space="preserve">Frontend: </w:t>
      </w:r>
      <w:r>
        <w:rPr>
          <w:color w:val="666666"/>
          <w:sz w:val="22"/>
        </w:rPr>
        <w:t>Next.js App Router with React 19, CopilotKit UI, Tailwind CSS 4</w:t>
      </w:r>
    </w:p>
    <w:p>
      <w:pPr>
        <w:pStyle w:val="ListBullet"/>
      </w:pPr>
      <w:r>
        <w:rPr>
          <w:b/>
          <w:color w:val="333333"/>
          <w:sz w:val="22"/>
        </w:rPr>
        <w:t xml:space="preserve">Backend: </w:t>
      </w:r>
      <w:r>
        <w:rPr>
          <w:color w:val="666666"/>
          <w:sz w:val="22"/>
        </w:rPr>
        <w:t>FastAPI server with Google ADK agent wrapped in ag-ui-adk middleware</w:t>
      </w:r>
    </w:p>
    <w:p>
      <w:pPr>
        <w:pStyle w:val="ListBullet"/>
      </w:pPr>
      <w:r>
        <w:rPr>
          <w:b/>
          <w:color w:val="333333"/>
          <w:sz w:val="22"/>
        </w:rPr>
        <w:t xml:space="preserve">Communication: </w:t>
      </w:r>
      <w:r>
        <w:rPr>
          <w:color w:val="666666"/>
          <w:sz w:val="22"/>
        </w:rPr>
        <w:t>Frontend → /api/copilotkit → CopilotKit Runtime → Python agent</w:t>
      </w:r>
    </w:p>
    <w:p>
      <w:pPr>
        <w:pStyle w:val="ListBullet"/>
      </w:pPr>
      <w:r>
        <w:rPr>
          <w:b/>
          <w:color w:val="333333"/>
          <w:sz w:val="22"/>
        </w:rPr>
        <w:t xml:space="preserve">State Sync: </w:t>
      </w:r>
      <w:r>
        <w:rPr>
          <w:color w:val="666666"/>
          <w:sz w:val="22"/>
        </w:rPr>
        <w:t>Bidirectional via CopilotKit's useCoAgent hook</w:t>
      </w:r>
    </w:p>
    <w:p>
      <w:pPr>
        <w:pStyle w:val="Heading2"/>
      </w:pPr>
      <w:r>
        <w:rPr>
          <w:color w:val="453EB5"/>
          <w:sz w:val="36"/>
        </w:rPr>
        <w:t>3.2 Tech Stack</w:t>
      </w:r>
    </w:p>
    <w:p>
      <w:pPr>
        <w:pStyle w:val="Heading3"/>
      </w:pPr>
      <w:r>
        <w:rPr>
          <w:color w:val="1E1E2E"/>
          <w:sz w:val="28"/>
        </w:rPr>
        <w:t>Frontend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fill="6C63F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1440"/>
            <w:shd w:fill="6C63F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5040"/>
            <w:shd w:fill="6C63F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160"/>
            <w:shd w:fill="F5F3FF"/>
          </w:tcPr>
          <w:p>
            <w:r/>
            <w:r>
              <w:rPr>
                <w:color w:val="333333"/>
                <w:sz w:val="20"/>
              </w:rPr>
              <w:t>Next.js</w:t>
            </w:r>
          </w:p>
        </w:tc>
        <w:tc>
          <w:tcPr>
            <w:tcW w:type="dxa" w:w="1440"/>
            <w:shd w:fill="F5F3FF"/>
          </w:tcPr>
          <w:p>
            <w:r/>
            <w:r>
              <w:rPr>
                <w:color w:val="333333"/>
                <w:sz w:val="20"/>
              </w:rPr>
              <w:t>15.3.2</w:t>
            </w:r>
          </w:p>
        </w:tc>
        <w:tc>
          <w:tcPr>
            <w:tcW w:type="dxa" w:w="5040"/>
            <w:shd w:fill="F5F3FF"/>
          </w:tcPr>
          <w:p>
            <w:r/>
            <w:r>
              <w:rPr>
                <w:color w:val="333333"/>
                <w:sz w:val="20"/>
              </w:rPr>
              <w:t>App Router, Turbopack dev server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color w:val="333333"/>
                <w:sz w:val="20"/>
              </w:rPr>
              <w:t>React</w:t>
            </w:r>
          </w:p>
        </w:tc>
        <w:tc>
          <w:tcPr>
            <w:tcW w:type="dxa" w:w="1440"/>
          </w:tcPr>
          <w:p>
            <w:r/>
            <w:r>
              <w:rPr>
                <w:color w:val="333333"/>
                <w:sz w:val="20"/>
              </w:rPr>
              <w:t>19.0.0</w:t>
            </w:r>
          </w:p>
        </w:tc>
        <w:tc>
          <w:tcPr>
            <w:tcW w:type="dxa" w:w="5040"/>
          </w:tcPr>
          <w:p>
            <w:r/>
            <w:r>
              <w:rPr>
                <w:color w:val="333333"/>
                <w:sz w:val="20"/>
              </w:rPr>
              <w:t>UI component library</w:t>
            </w:r>
          </w:p>
        </w:tc>
      </w:tr>
      <w:tr>
        <w:tc>
          <w:tcPr>
            <w:tcW w:type="dxa" w:w="2160"/>
            <w:shd w:fill="F5F3FF"/>
          </w:tcPr>
          <w:p>
            <w:r/>
            <w:r>
              <w:rPr>
                <w:color w:val="333333"/>
                <w:sz w:val="20"/>
              </w:rPr>
              <w:t>CopilotKit</w:t>
            </w:r>
          </w:p>
        </w:tc>
        <w:tc>
          <w:tcPr>
            <w:tcW w:type="dxa" w:w="1440"/>
            <w:shd w:fill="F5F3FF"/>
          </w:tcPr>
          <w:p>
            <w:r/>
            <w:r>
              <w:rPr>
                <w:color w:val="333333"/>
                <w:sz w:val="20"/>
              </w:rPr>
              <w:t>1.10.4</w:t>
            </w:r>
          </w:p>
        </w:tc>
        <w:tc>
          <w:tcPr>
            <w:tcW w:type="dxa" w:w="5040"/>
            <w:shd w:fill="F5F3FF"/>
          </w:tcPr>
          <w:p>
            <w:r/>
            <w:r>
              <w:rPr>
                <w:color w:val="333333"/>
                <w:sz w:val="20"/>
              </w:rPr>
              <w:t>AI chat UI (react-core, react-ui, runtime)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color w:val="333333"/>
                <w:sz w:val="20"/>
              </w:rPr>
              <w:t>@ag-ui/client</w:t>
            </w:r>
          </w:p>
        </w:tc>
        <w:tc>
          <w:tcPr>
            <w:tcW w:type="dxa" w:w="1440"/>
          </w:tcPr>
          <w:p>
            <w:r/>
            <w:r>
              <w:rPr>
                <w:color w:val="333333"/>
                <w:sz w:val="20"/>
              </w:rPr>
              <w:t>0.0.38</w:t>
            </w:r>
          </w:p>
        </w:tc>
        <w:tc>
          <w:tcPr>
            <w:tcW w:type="dxa" w:w="5040"/>
          </w:tcPr>
          <w:p>
            <w:r/>
            <w:r>
              <w:rPr>
                <w:color w:val="333333"/>
                <w:sz w:val="20"/>
              </w:rPr>
              <w:t>HTTP agent adapter for ADK</w:t>
            </w:r>
          </w:p>
        </w:tc>
      </w:tr>
      <w:tr>
        <w:tc>
          <w:tcPr>
            <w:tcW w:type="dxa" w:w="2160"/>
            <w:shd w:fill="F5F3FF"/>
          </w:tcPr>
          <w:p>
            <w:r/>
            <w:r>
              <w:rPr>
                <w:color w:val="333333"/>
                <w:sz w:val="20"/>
              </w:rPr>
              <w:t>Tailwind CSS</w:t>
            </w:r>
          </w:p>
        </w:tc>
        <w:tc>
          <w:tcPr>
            <w:tcW w:type="dxa" w:w="1440"/>
            <w:shd w:fill="F5F3FF"/>
          </w:tcPr>
          <w:p>
            <w:r/>
            <w:r>
              <w:rPr>
                <w:color w:val="333333"/>
                <w:sz w:val="20"/>
              </w:rPr>
              <w:t>4</w:t>
            </w:r>
          </w:p>
        </w:tc>
        <w:tc>
          <w:tcPr>
            <w:tcW w:type="dxa" w:w="5040"/>
            <w:shd w:fill="F5F3FF"/>
          </w:tcPr>
          <w:p>
            <w:r/>
            <w:r>
              <w:rPr>
                <w:color w:val="333333"/>
                <w:sz w:val="20"/>
              </w:rPr>
              <w:t>Utility-first CSS via PostCSS plugin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color w:val="333333"/>
                <w:sz w:val="20"/>
              </w:rPr>
              <w:t>Zod</w:t>
            </w:r>
          </w:p>
        </w:tc>
        <w:tc>
          <w:tcPr>
            <w:tcW w:type="dxa" w:w="1440"/>
          </w:tcPr>
          <w:p>
            <w:r/>
            <w:r>
              <w:rPr>
                <w:color w:val="333333"/>
                <w:sz w:val="20"/>
              </w:rPr>
              <w:t>3.24+</w:t>
            </w:r>
          </w:p>
        </w:tc>
        <w:tc>
          <w:tcPr>
            <w:tcW w:type="dxa" w:w="5040"/>
          </w:tcPr>
          <w:p>
            <w:r/>
            <w:r>
              <w:rPr>
                <w:color w:val="333333"/>
                <w:sz w:val="20"/>
              </w:rPr>
              <w:t>Schema validation for actions</w:t>
            </w:r>
          </w:p>
        </w:tc>
      </w:tr>
      <w:tr>
        <w:tc>
          <w:tcPr>
            <w:tcW w:type="dxa" w:w="2160"/>
            <w:shd w:fill="F5F3FF"/>
          </w:tcPr>
          <w:p>
            <w:r/>
            <w:r>
              <w:rPr>
                <w:color w:val="333333"/>
                <w:sz w:val="20"/>
              </w:rPr>
              <w:t>TypeScript</w:t>
            </w:r>
          </w:p>
        </w:tc>
        <w:tc>
          <w:tcPr>
            <w:tcW w:type="dxa" w:w="1440"/>
            <w:shd w:fill="F5F3FF"/>
          </w:tcPr>
          <w:p>
            <w:r/>
            <w:r>
              <w:rPr>
                <w:color w:val="333333"/>
                <w:sz w:val="20"/>
              </w:rPr>
              <w:t>5</w:t>
            </w:r>
          </w:p>
        </w:tc>
        <w:tc>
          <w:tcPr>
            <w:tcW w:type="dxa" w:w="5040"/>
            <w:shd w:fill="F5F3FF"/>
          </w:tcPr>
          <w:p>
            <w:r/>
            <w:r>
              <w:rPr>
                <w:color w:val="333333"/>
                <w:sz w:val="20"/>
              </w:rPr>
              <w:t>Type safety</w:t>
            </w:r>
          </w:p>
        </w:tc>
      </w:tr>
    </w:tbl>
    <w:p/>
    <w:p>
      <w:pPr>
        <w:pStyle w:val="Heading3"/>
      </w:pPr>
      <w:r>
        <w:rPr>
          <w:color w:val="1E1E2E"/>
          <w:sz w:val="28"/>
        </w:rPr>
        <w:t>Backend (Python)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fill="6C63F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5760"/>
            <w:shd w:fill="6C63F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  <w:shd w:fill="F5F3FF"/>
          </w:tcPr>
          <w:p>
            <w:r/>
            <w:r>
              <w:rPr>
                <w:color w:val="333333"/>
                <w:sz w:val="20"/>
              </w:rPr>
              <w:t>FastAPI + Uvicorn</w:t>
            </w:r>
          </w:p>
        </w:tc>
        <w:tc>
          <w:tcPr>
            <w:tcW w:type="dxa" w:w="5760"/>
            <w:shd w:fill="F5F3FF"/>
          </w:tcPr>
          <w:p>
            <w:r/>
            <w:r>
              <w:rPr>
                <w:color w:val="333333"/>
                <w:sz w:val="20"/>
              </w:rPr>
              <w:t>ASGI HTTP server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color w:val="333333"/>
                <w:sz w:val="20"/>
              </w:rPr>
              <w:t>google-adk</w:t>
            </w:r>
          </w:p>
        </w:tc>
        <w:tc>
          <w:tcPr>
            <w:tcW w:type="dxa" w:w="5760"/>
          </w:tcPr>
          <w:p>
            <w:r/>
            <w:r>
              <w:rPr>
                <w:color w:val="333333"/>
                <w:sz w:val="20"/>
              </w:rPr>
              <w:t>Google Agent Development Kit</w:t>
            </w:r>
          </w:p>
        </w:tc>
      </w:tr>
      <w:tr>
        <w:tc>
          <w:tcPr>
            <w:tcW w:type="dxa" w:w="2880"/>
            <w:shd w:fill="F5F3FF"/>
          </w:tcPr>
          <w:p>
            <w:r/>
            <w:r>
              <w:rPr>
                <w:color w:val="333333"/>
                <w:sz w:val="20"/>
              </w:rPr>
              <w:t>google-genai</w:t>
            </w:r>
          </w:p>
        </w:tc>
        <w:tc>
          <w:tcPr>
            <w:tcW w:type="dxa" w:w="5760"/>
            <w:shd w:fill="F5F3FF"/>
          </w:tcPr>
          <w:p>
            <w:r/>
            <w:r>
              <w:rPr>
                <w:color w:val="333333"/>
                <w:sz w:val="20"/>
              </w:rPr>
              <w:t>Generative AI (Gemini models)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color w:val="333333"/>
                <w:sz w:val="20"/>
              </w:rPr>
              <w:t>ag-ui-adk</w:t>
            </w:r>
          </w:p>
        </w:tc>
        <w:tc>
          <w:tcPr>
            <w:tcW w:type="dxa" w:w="5760"/>
          </w:tcPr>
          <w:p>
            <w:r/>
            <w:r>
              <w:rPr>
                <w:color w:val="333333"/>
                <w:sz w:val="20"/>
              </w:rPr>
              <w:t>AG-UI adapter for ADK agents</w:t>
            </w:r>
          </w:p>
        </w:tc>
      </w:tr>
      <w:tr>
        <w:tc>
          <w:tcPr>
            <w:tcW w:type="dxa" w:w="2880"/>
            <w:shd w:fill="F5F3FF"/>
          </w:tcPr>
          <w:p>
            <w:r/>
            <w:r>
              <w:rPr>
                <w:color w:val="333333"/>
                <w:sz w:val="20"/>
              </w:rPr>
              <w:t>Pydantic</w:t>
            </w:r>
          </w:p>
        </w:tc>
        <w:tc>
          <w:tcPr>
            <w:tcW w:type="dxa" w:w="5760"/>
            <w:shd w:fill="F5F3FF"/>
          </w:tcPr>
          <w:p>
            <w:r/>
            <w:r>
              <w:rPr>
                <w:color w:val="333333"/>
                <w:sz w:val="20"/>
              </w:rPr>
              <w:t>State/data model validation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color w:val="333333"/>
                <w:sz w:val="20"/>
              </w:rPr>
              <w:t>python-dotenv</w:t>
            </w:r>
          </w:p>
        </w:tc>
        <w:tc>
          <w:tcPr>
            <w:tcW w:type="dxa" w:w="5760"/>
          </w:tcPr>
          <w:p>
            <w:r/>
            <w:r>
              <w:rPr>
                <w:color w:val="333333"/>
                <w:sz w:val="20"/>
              </w:rPr>
              <w:t>Environment variable management</w:t>
            </w:r>
          </w:p>
        </w:tc>
      </w:tr>
    </w:tbl>
    <w:p/>
    <w:p>
      <w:pPr>
        <w:pStyle w:val="Heading2"/>
      </w:pPr>
      <w:r>
        <w:rPr>
          <w:color w:val="453EB5"/>
          <w:sz w:val="36"/>
        </w:rPr>
        <w:t>3.3 Key 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fill="6C63F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5040"/>
            <w:shd w:fill="6C63F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600"/>
            <w:shd w:fill="F5F3FF"/>
          </w:tcPr>
          <w:p>
            <w:r/>
            <w:r>
              <w:rPr>
                <w:color w:val="333333"/>
                <w:sz w:val="20"/>
              </w:rPr>
              <w:t>src/app/page.tsx</w:t>
            </w:r>
          </w:p>
        </w:tc>
        <w:tc>
          <w:tcPr>
            <w:tcW w:type="dxa" w:w="5040"/>
            <w:shd w:fill="F5F3FF"/>
          </w:tcPr>
          <w:p>
            <w:r/>
            <w:r>
              <w:rPr>
                <w:color w:val="333333"/>
                <w:sz w:val="20"/>
              </w:rPr>
              <w:t>Main UI: proverbs list, theme color, useCoAgent, CopilotSidebar</w:t>
            </w:r>
          </w:p>
        </w:tc>
      </w:tr>
      <w:tr>
        <w:tc>
          <w:tcPr>
            <w:tcW w:type="dxa" w:w="3600"/>
          </w:tcPr>
          <w:p>
            <w:r/>
            <w:r>
              <w:rPr>
                <w:color w:val="333333"/>
                <w:sz w:val="20"/>
              </w:rPr>
              <w:t>src/app/layout.tsx</w:t>
            </w:r>
          </w:p>
        </w:tc>
        <w:tc>
          <w:tcPr>
            <w:tcW w:type="dxa" w:w="5040"/>
          </w:tcPr>
          <w:p>
            <w:r/>
            <w:r>
              <w:rPr>
                <w:color w:val="333333"/>
                <w:sz w:val="20"/>
              </w:rPr>
              <w:t>Root layout with &lt;CopilotKit&gt; provider</w:t>
            </w:r>
          </w:p>
        </w:tc>
      </w:tr>
      <w:tr>
        <w:tc>
          <w:tcPr>
            <w:tcW w:type="dxa" w:w="3600"/>
            <w:shd w:fill="F5F3FF"/>
          </w:tcPr>
          <w:p>
            <w:r/>
            <w:r>
              <w:rPr>
                <w:color w:val="333333"/>
                <w:sz w:val="20"/>
              </w:rPr>
              <w:t>src/app/api/copilotkit/route.ts</w:t>
            </w:r>
          </w:p>
        </w:tc>
        <w:tc>
          <w:tcPr>
            <w:tcW w:type="dxa" w:w="5040"/>
            <w:shd w:fill="F5F3FF"/>
          </w:tcPr>
          <w:p>
            <w:r/>
            <w:r>
              <w:rPr>
                <w:color w:val="333333"/>
                <w:sz w:val="20"/>
              </w:rPr>
              <w:t>POST endpoint bridging to Python agent via HttpAgent</w:t>
            </w:r>
          </w:p>
        </w:tc>
      </w:tr>
      <w:tr>
        <w:tc>
          <w:tcPr>
            <w:tcW w:type="dxa" w:w="3600"/>
          </w:tcPr>
          <w:p>
            <w:r/>
            <w:r>
              <w:rPr>
                <w:color w:val="333333"/>
                <w:sz w:val="20"/>
              </w:rPr>
              <w:t>agent/agent.py</w:t>
            </w:r>
          </w:p>
        </w:tc>
        <w:tc>
          <w:tcPr>
            <w:tcW w:type="dxa" w:w="5040"/>
          </w:tcPr>
          <w:p>
            <w:r/>
            <w:r>
              <w:rPr>
                <w:color w:val="333333"/>
                <w:sz w:val="20"/>
              </w:rPr>
              <w:t>ProverbsAgent with tools, callbacks, FastAPI server</w:t>
            </w:r>
          </w:p>
        </w:tc>
      </w:tr>
    </w:tbl>
    <w:p/>
    <w:p>
      <w:pPr>
        <w:pStyle w:val="Heading2"/>
      </w:pPr>
      <w:r>
        <w:rPr>
          <w:color w:val="453EB5"/>
          <w:sz w:val="36"/>
        </w:rPr>
        <w:t>3.4 Development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fill="6C63F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5760"/>
            <w:shd w:fill="6C63F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fill="F5F3FF"/>
          </w:tcPr>
          <w:p>
            <w:r/>
            <w:r>
              <w:rPr>
                <w:color w:val="333333"/>
                <w:sz w:val="20"/>
              </w:rPr>
              <w:t>npm install</w:t>
            </w:r>
          </w:p>
        </w:tc>
        <w:tc>
          <w:tcPr>
            <w:tcW w:type="dxa" w:w="5760"/>
            <w:shd w:fill="F5F3FF"/>
          </w:tcPr>
          <w:p>
            <w:r/>
            <w:r>
              <w:rPr>
                <w:color w:val="333333"/>
                <w:sz w:val="20"/>
              </w:rPr>
              <w:t>Install all deps (triggers postinstall for Python venv)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color w:val="333333"/>
                <w:sz w:val="20"/>
              </w:rPr>
              <w:t>npm run dev</w:t>
            </w:r>
          </w:p>
        </w:tc>
        <w:tc>
          <w:tcPr>
            <w:tcW w:type="dxa" w:w="5760"/>
          </w:tcPr>
          <w:p>
            <w:r/>
            <w:r>
              <w:rPr>
                <w:color w:val="333333"/>
                <w:sz w:val="20"/>
              </w:rPr>
              <w:t>Start UI (:3000) + Agent (:8000) concurrently</w:t>
            </w:r>
          </w:p>
        </w:tc>
      </w:tr>
      <w:tr>
        <w:tc>
          <w:tcPr>
            <w:tcW w:type="dxa" w:w="2880"/>
            <w:shd w:fill="F5F3FF"/>
          </w:tcPr>
          <w:p>
            <w:r/>
            <w:r>
              <w:rPr>
                <w:color w:val="333333"/>
                <w:sz w:val="20"/>
              </w:rPr>
              <w:t>npm run dev:ui</w:t>
            </w:r>
          </w:p>
        </w:tc>
        <w:tc>
          <w:tcPr>
            <w:tcW w:type="dxa" w:w="5760"/>
            <w:shd w:fill="F5F3FF"/>
          </w:tcPr>
          <w:p>
            <w:r/>
            <w:r>
              <w:rPr>
                <w:color w:val="333333"/>
                <w:sz w:val="20"/>
              </w:rPr>
              <w:t>Next.js dev server with Turbopack only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color w:val="333333"/>
                <w:sz w:val="20"/>
              </w:rPr>
              <w:t>npm run dev:agent</w:t>
            </w:r>
          </w:p>
        </w:tc>
        <w:tc>
          <w:tcPr>
            <w:tcW w:type="dxa" w:w="5760"/>
          </w:tcPr>
          <w:p>
            <w:r/>
            <w:r>
              <w:rPr>
                <w:color w:val="333333"/>
                <w:sz w:val="20"/>
              </w:rPr>
              <w:t>Python agent server only</w:t>
            </w:r>
          </w:p>
        </w:tc>
      </w:tr>
      <w:tr>
        <w:tc>
          <w:tcPr>
            <w:tcW w:type="dxa" w:w="2880"/>
            <w:shd w:fill="F5F3FF"/>
          </w:tcPr>
          <w:p>
            <w:r/>
            <w:r>
              <w:rPr>
                <w:color w:val="333333"/>
                <w:sz w:val="20"/>
              </w:rPr>
              <w:t>npm run dev:debug</w:t>
            </w:r>
          </w:p>
        </w:tc>
        <w:tc>
          <w:tcPr>
            <w:tcW w:type="dxa" w:w="5760"/>
            <w:shd w:fill="F5F3FF"/>
          </w:tcPr>
          <w:p>
            <w:r/>
            <w:r>
              <w:rPr>
                <w:color w:val="333333"/>
                <w:sz w:val="20"/>
              </w:rPr>
              <w:t>Development with LOG_LEVEL=debug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color w:val="333333"/>
                <w:sz w:val="20"/>
              </w:rPr>
              <w:t>npm run build</w:t>
            </w:r>
          </w:p>
        </w:tc>
        <w:tc>
          <w:tcPr>
            <w:tcW w:type="dxa" w:w="5760"/>
          </w:tcPr>
          <w:p>
            <w:r/>
            <w:r>
              <w:rPr>
                <w:color w:val="333333"/>
                <w:sz w:val="20"/>
              </w:rPr>
              <w:t>Next.js production build</w:t>
            </w:r>
          </w:p>
        </w:tc>
      </w:tr>
      <w:tr>
        <w:tc>
          <w:tcPr>
            <w:tcW w:type="dxa" w:w="2880"/>
            <w:shd w:fill="F5F3FF"/>
          </w:tcPr>
          <w:p>
            <w:r/>
            <w:r>
              <w:rPr>
                <w:color w:val="333333"/>
                <w:sz w:val="20"/>
              </w:rPr>
              <w:t>npm run lint</w:t>
            </w:r>
          </w:p>
        </w:tc>
        <w:tc>
          <w:tcPr>
            <w:tcW w:type="dxa" w:w="5760"/>
            <w:shd w:fill="F5F3FF"/>
          </w:tcPr>
          <w:p>
            <w:r/>
            <w:r>
              <w:rPr>
                <w:color w:val="333333"/>
                <w:sz w:val="20"/>
              </w:rPr>
              <w:t>ESLint: next/core-web-vitals + next/typescript</w:t>
            </w:r>
          </w:p>
        </w:tc>
      </w:tr>
    </w:tbl>
    <w:p/>
    <w:p>
      <w:pPr>
        <w:pStyle w:val="Heading2"/>
      </w:pPr>
      <w:r>
        <w:rPr>
          <w:color w:val="453EB5"/>
          <w:sz w:val="36"/>
        </w:rPr>
        <w:t>3.5 Environment Variables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fill="6C63F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1440"/>
            <w:shd w:fill="6C63F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4608"/>
            <w:shd w:fill="6C63F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592"/>
            <w:shd w:fill="F5F3FF"/>
          </w:tcPr>
          <w:p>
            <w:r/>
            <w:r>
              <w:rPr>
                <w:color w:val="333333"/>
                <w:sz w:val="20"/>
              </w:rPr>
              <w:t>GOOGLE_API_KEY</w:t>
            </w:r>
          </w:p>
        </w:tc>
        <w:tc>
          <w:tcPr>
            <w:tcW w:type="dxa" w:w="1440"/>
            <w:shd w:fill="F5F3FF"/>
          </w:tcPr>
          <w:p>
            <w:r/>
            <w:r>
              <w:rPr>
                <w:color w:val="333333"/>
                <w:sz w:val="20"/>
              </w:rPr>
              <w:t>Yes</w:t>
            </w:r>
          </w:p>
        </w:tc>
        <w:tc>
          <w:tcPr>
            <w:tcW w:type="dxa" w:w="4608"/>
            <w:shd w:fill="F5F3FF"/>
          </w:tcPr>
          <w:p>
            <w:r/>
            <w:r>
              <w:rPr>
                <w:color w:val="333333"/>
                <w:sz w:val="20"/>
              </w:rPr>
              <w:t>Google Makersuite API key for Gemini</w:t>
            </w:r>
          </w:p>
        </w:tc>
      </w:tr>
      <w:tr>
        <w:tc>
          <w:tcPr>
            <w:tcW w:type="dxa" w:w="2592"/>
          </w:tcPr>
          <w:p>
            <w:r/>
            <w:r>
              <w:rPr>
                <w:color w:val="333333"/>
                <w:sz w:val="20"/>
              </w:rPr>
              <w:t>PORT</w:t>
            </w:r>
          </w:p>
        </w:tc>
        <w:tc>
          <w:tcPr>
            <w:tcW w:type="dxa" w:w="1440"/>
          </w:tcPr>
          <w:p>
            <w:r/>
            <w:r>
              <w:rPr>
                <w:color w:val="333333"/>
                <w:sz w:val="20"/>
              </w:rPr>
              <w:t>No</w:t>
            </w:r>
          </w:p>
        </w:tc>
        <w:tc>
          <w:tcPr>
            <w:tcW w:type="dxa" w:w="4608"/>
          </w:tcPr>
          <w:p>
            <w:r/>
            <w:r>
              <w:rPr>
                <w:color w:val="333333"/>
                <w:sz w:val="20"/>
              </w:rPr>
              <w:t>Agent server port (default: 8000)</w:t>
            </w:r>
          </w:p>
        </w:tc>
      </w:tr>
      <w:tr>
        <w:tc>
          <w:tcPr>
            <w:tcW w:type="dxa" w:w="2592"/>
            <w:shd w:fill="F5F3FF"/>
          </w:tcPr>
          <w:p>
            <w:r/>
            <w:r>
              <w:rPr>
                <w:color w:val="333333"/>
                <w:sz w:val="20"/>
              </w:rPr>
              <w:t>LOG_LEVEL</w:t>
            </w:r>
          </w:p>
        </w:tc>
        <w:tc>
          <w:tcPr>
            <w:tcW w:type="dxa" w:w="1440"/>
            <w:shd w:fill="F5F3FF"/>
          </w:tcPr>
          <w:p>
            <w:r/>
            <w:r>
              <w:rPr>
                <w:color w:val="333333"/>
                <w:sz w:val="20"/>
              </w:rPr>
              <w:t>No</w:t>
            </w:r>
          </w:p>
        </w:tc>
        <w:tc>
          <w:tcPr>
            <w:tcW w:type="dxa" w:w="4608"/>
            <w:shd w:fill="F5F3FF"/>
          </w:tcPr>
          <w:p>
            <w:r/>
            <w:r>
              <w:rPr>
                <w:color w:val="333333"/>
                <w:sz w:val="20"/>
              </w:rPr>
              <w:t>Set to 'debug' for verbose logging</w:t>
            </w:r>
          </w:p>
        </w:tc>
      </w:tr>
    </w:tbl>
    <w:p/>
    <w:p>
      <w:pPr>
        <w:pStyle w:val="Heading2"/>
      </w:pPr>
      <w:r>
        <w:rPr>
          <w:color w:val="453EB5"/>
          <w:sz w:val="36"/>
        </w:rPr>
        <w:t>3.6 Agent Architecture</w:t>
      </w:r>
    </w:p>
    <w:p>
      <w:r>
        <w:t>The Python agent (agent/agent.py) components:</w:t>
      </w:r>
    </w:p>
    <w:p>
      <w:pPr>
        <w:pStyle w:val="ListBullet"/>
      </w:pPr>
      <w:r>
        <w:rPr>
          <w:b/>
          <w:color w:val="333333"/>
          <w:sz w:val="22"/>
        </w:rPr>
        <w:t xml:space="preserve">ProverbsState: </w:t>
      </w:r>
      <w:r>
        <w:rPr>
          <w:color w:val="666666"/>
          <w:sz w:val="22"/>
        </w:rPr>
        <w:t>Pydantic model with proverbs: list[str]</w:t>
      </w:r>
    </w:p>
    <w:p>
      <w:pPr>
        <w:pStyle w:val="ListBullet"/>
      </w:pPr>
      <w:r>
        <w:rPr>
          <w:b/>
          <w:color w:val="333333"/>
          <w:sz w:val="22"/>
        </w:rPr>
        <w:t xml:space="preserve">Tool: </w:t>
      </w:r>
      <w:r>
        <w:rPr>
          <w:color w:val="666666"/>
          <w:sz w:val="22"/>
        </w:rPr>
        <w:t>set_proverbs(new_proverbs) — replaces the full proverbs list</w:t>
      </w:r>
    </w:p>
    <w:p>
      <w:pPr>
        <w:pStyle w:val="ListBullet"/>
      </w:pPr>
      <w:r>
        <w:rPr>
          <w:b/>
          <w:color w:val="333333"/>
          <w:sz w:val="22"/>
        </w:rPr>
        <w:t xml:space="preserve">Tool: </w:t>
      </w:r>
      <w:r>
        <w:rPr>
          <w:color w:val="666666"/>
          <w:sz w:val="22"/>
        </w:rPr>
        <w:t>get_weather(location) — returns mock weather data</w:t>
      </w:r>
    </w:p>
    <w:p>
      <w:pPr>
        <w:pStyle w:val="ListBullet"/>
      </w:pPr>
      <w:r>
        <w:rPr>
          <w:b/>
          <w:color w:val="333333"/>
          <w:sz w:val="22"/>
        </w:rPr>
        <w:t xml:space="preserve">Callback: </w:t>
      </w:r>
      <w:r>
        <w:rPr>
          <w:color w:val="666666"/>
          <w:sz w:val="22"/>
        </w:rPr>
        <w:t>on_before_agent — initializes empty proverbs state</w:t>
      </w:r>
    </w:p>
    <w:p>
      <w:pPr>
        <w:pStyle w:val="ListBullet"/>
      </w:pPr>
      <w:r>
        <w:rPr>
          <w:b/>
          <w:color w:val="333333"/>
          <w:sz w:val="22"/>
        </w:rPr>
        <w:t xml:space="preserve">Callback: </w:t>
      </w:r>
      <w:r>
        <w:rPr>
          <w:color w:val="666666"/>
          <w:sz w:val="22"/>
        </w:rPr>
        <w:t>before_model_modifier — injects proverbs into system prompt</w:t>
      </w:r>
    </w:p>
    <w:p>
      <w:pPr>
        <w:pStyle w:val="ListBullet"/>
      </w:pPr>
      <w:r>
        <w:rPr>
          <w:b/>
          <w:color w:val="333333"/>
          <w:sz w:val="22"/>
        </w:rPr>
        <w:t xml:space="preserve">Callback: </w:t>
      </w:r>
      <w:r>
        <w:rPr>
          <w:color w:val="666666"/>
          <w:sz w:val="22"/>
        </w:rPr>
        <w:t>simple_after_model_modifier — ends invocation after text response</w:t>
      </w:r>
    </w:p>
    <w:p>
      <w:pPr>
        <w:pStyle w:val="ListBullet"/>
      </w:pPr>
      <w:r>
        <w:rPr>
          <w:b/>
          <w:color w:val="333333"/>
          <w:sz w:val="22"/>
        </w:rPr>
        <w:t xml:space="preserve">Middleware: </w:t>
      </w:r>
      <w:r>
        <w:rPr>
          <w:color w:val="666666"/>
          <w:sz w:val="22"/>
        </w:rPr>
        <w:t>ADKAgent wrapper with InMemorySessionService (3600s timeout)</w:t>
      </w:r>
    </w:p>
    <w:p>
      <w:r>
        <w:br w:type="page"/>
      </w:r>
    </w:p>
    <w:p>
      <w:pPr>
        <w:pStyle w:val="Heading1"/>
      </w:pPr>
      <w:r>
        <w:rPr>
          <w:color w:val="6C63FF"/>
          <w:sz w:val="48"/>
        </w:rPr>
        <w:t>4. Project 2: Friends App (Flutter)</w:t>
      </w:r>
    </w:p>
    <w:p>
      <w:r>
        <w:t>A cross-platform mobile application for managing friendships. The app provides four core features — contact management, a social feed, real-time chat, and friend interaction tracking — all built with Flutter and Material Design 3.</w:t>
      </w:r>
    </w:p>
    <w:p>
      <w:pPr>
        <w:pStyle w:val="Heading2"/>
      </w:pPr>
      <w:r>
        <w:rPr>
          <w:color w:val="453EB5"/>
          <w:sz w:val="36"/>
        </w:rPr>
        <w:t>4.1 App Architecture</w:t>
      </w:r>
    </w:p>
    <w:p>
      <w:pPr>
        <w:spacing w:before="120" w:after="120"/>
        <w:shd w:fill="F0EEFF" w:val="clear"/>
      </w:pPr>
      <w:r>
        <w:rPr>
          <w:rFonts w:ascii="Consolas" w:hAnsi="Consolas"/>
          <w:color w:val="333333"/>
          <w:sz w:val="18"/>
        </w:rPr>
        <w:t>main.dart (entry point)</w:t>
        <w:br/>
        <w:t xml:space="preserve">  └─► MultiProvider (4 providers)</w:t>
        <w:br/>
        <w:t xml:space="preserve">        └─► MaterialApp (Material 3, light/dark theme)</w:t>
        <w:br/>
        <w:t xml:space="preserve">              └─► HomeScreen (IndexedStack + NavigationBar)</w:t>
        <w:br/>
        <w:t xml:space="preserve">                    ├── Tab 1: FriendsScreen → FriendDetailScreen</w:t>
        <w:br/>
        <w:t xml:space="preserve">                    ├── Tab 2: FeedScreen → CreatePost sheet</w:t>
        <w:br/>
        <w:t xml:space="preserve">                    ├── Tab 3: ConversationsScreen → ChatScreen</w:t>
        <w:br/>
        <w:t xml:space="preserve">                    └── Tab 4: TrackerScreen → AddEvent sheet</w:t>
      </w:r>
    </w:p>
    <w:p>
      <w:pPr>
        <w:pStyle w:val="Heading3"/>
      </w:pPr>
      <w:r>
        <w:rPr>
          <w:color w:val="1E1E2E"/>
          <w:sz w:val="28"/>
        </w:rPr>
        <w:t>Layer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28"/>
            <w:shd w:fill="6C63F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1872"/>
            <w:shd w:fill="6C63F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Directory</w:t>
            </w:r>
          </w:p>
        </w:tc>
        <w:tc>
          <w:tcPr>
            <w:tcW w:type="dxa" w:w="1440"/>
            <w:shd w:fill="6C63F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Files</w:t>
            </w:r>
          </w:p>
        </w:tc>
        <w:tc>
          <w:tcPr>
            <w:tcW w:type="dxa" w:w="3600"/>
            <w:shd w:fill="6C63F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1728"/>
            <w:shd w:fill="F5F3FF"/>
          </w:tcPr>
          <w:p>
            <w:r/>
            <w:r>
              <w:rPr>
                <w:color w:val="333333"/>
                <w:sz w:val="20"/>
              </w:rPr>
              <w:t>Entry Point</w:t>
            </w:r>
          </w:p>
        </w:tc>
        <w:tc>
          <w:tcPr>
            <w:tcW w:type="dxa" w:w="1872"/>
            <w:shd w:fill="F5F3FF"/>
          </w:tcPr>
          <w:p>
            <w:r/>
            <w:r>
              <w:rPr>
                <w:color w:val="333333"/>
                <w:sz w:val="20"/>
              </w:rPr>
              <w:t>lib/</w:t>
            </w:r>
          </w:p>
        </w:tc>
        <w:tc>
          <w:tcPr>
            <w:tcW w:type="dxa" w:w="1440"/>
            <w:shd w:fill="F5F3FF"/>
          </w:tcPr>
          <w:p>
            <w:r/>
            <w:r>
              <w:rPr>
                <w:color w:val="333333"/>
                <w:sz w:val="20"/>
              </w:rPr>
              <w:t>main.dart</w:t>
            </w:r>
          </w:p>
        </w:tc>
        <w:tc>
          <w:tcPr>
            <w:tcW w:type="dxa" w:w="3600"/>
            <w:shd w:fill="F5F3FF"/>
          </w:tcPr>
          <w:p>
            <w:r/>
            <w:r>
              <w:rPr>
                <w:color w:val="333333"/>
                <w:sz w:val="20"/>
              </w:rPr>
              <w:t>App config, theme, provider setup</w:t>
            </w:r>
          </w:p>
        </w:tc>
      </w:tr>
      <w:tr>
        <w:tc>
          <w:tcPr>
            <w:tcW w:type="dxa" w:w="1728"/>
          </w:tcPr>
          <w:p>
            <w:r/>
            <w:r>
              <w:rPr>
                <w:color w:val="333333"/>
                <w:sz w:val="20"/>
              </w:rPr>
              <w:t>Models</w:t>
            </w:r>
          </w:p>
        </w:tc>
        <w:tc>
          <w:tcPr>
            <w:tcW w:type="dxa" w:w="1872"/>
          </w:tcPr>
          <w:p>
            <w:r/>
            <w:r>
              <w:rPr>
                <w:color w:val="333333"/>
                <w:sz w:val="20"/>
              </w:rPr>
              <w:t>lib/models/</w:t>
            </w:r>
          </w:p>
        </w:tc>
        <w:tc>
          <w:tcPr>
            <w:tcW w:type="dxa" w:w="1440"/>
          </w:tcPr>
          <w:p>
            <w:r/>
            <w:r>
              <w:rPr>
                <w:color w:val="333333"/>
                <w:sz w:val="20"/>
              </w:rPr>
              <w:t>4 files</w:t>
            </w:r>
          </w:p>
        </w:tc>
        <w:tc>
          <w:tcPr>
            <w:tcW w:type="dxa" w:w="3600"/>
          </w:tcPr>
          <w:p>
            <w:r/>
            <w:r>
              <w:rPr>
                <w:color w:val="333333"/>
                <w:sz w:val="20"/>
              </w:rPr>
              <w:t>Data classes with copyWith()</w:t>
            </w:r>
          </w:p>
        </w:tc>
      </w:tr>
      <w:tr>
        <w:tc>
          <w:tcPr>
            <w:tcW w:type="dxa" w:w="1728"/>
            <w:shd w:fill="F5F3FF"/>
          </w:tcPr>
          <w:p>
            <w:r/>
            <w:r>
              <w:rPr>
                <w:color w:val="333333"/>
                <w:sz w:val="20"/>
              </w:rPr>
              <w:t>Providers</w:t>
            </w:r>
          </w:p>
        </w:tc>
        <w:tc>
          <w:tcPr>
            <w:tcW w:type="dxa" w:w="1872"/>
            <w:shd w:fill="F5F3FF"/>
          </w:tcPr>
          <w:p>
            <w:r/>
            <w:r>
              <w:rPr>
                <w:color w:val="333333"/>
                <w:sz w:val="20"/>
              </w:rPr>
              <w:t>lib/providers/</w:t>
            </w:r>
          </w:p>
        </w:tc>
        <w:tc>
          <w:tcPr>
            <w:tcW w:type="dxa" w:w="1440"/>
            <w:shd w:fill="F5F3FF"/>
          </w:tcPr>
          <w:p>
            <w:r/>
            <w:r>
              <w:rPr>
                <w:color w:val="333333"/>
                <w:sz w:val="20"/>
              </w:rPr>
              <w:t>4 files</w:t>
            </w:r>
          </w:p>
        </w:tc>
        <w:tc>
          <w:tcPr>
            <w:tcW w:type="dxa" w:w="3600"/>
            <w:shd w:fill="F5F3FF"/>
          </w:tcPr>
          <w:p>
            <w:r/>
            <w:r>
              <w:rPr>
                <w:color w:val="333333"/>
                <w:sz w:val="20"/>
              </w:rPr>
              <w:t>State management (ChangeNotifier)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color w:val="333333"/>
                <w:sz w:val="20"/>
              </w:rPr>
              <w:t>Screens</w:t>
            </w:r>
          </w:p>
        </w:tc>
        <w:tc>
          <w:tcPr>
            <w:tcW w:type="dxa" w:w="1872"/>
          </w:tcPr>
          <w:p>
            <w:r/>
            <w:r>
              <w:rPr>
                <w:color w:val="333333"/>
                <w:sz w:val="20"/>
              </w:rPr>
              <w:t>lib/screens/</w:t>
            </w:r>
          </w:p>
        </w:tc>
        <w:tc>
          <w:tcPr>
            <w:tcW w:type="dxa" w:w="1440"/>
          </w:tcPr>
          <w:p>
            <w:r/>
            <w:r>
              <w:rPr>
                <w:color w:val="333333"/>
                <w:sz w:val="20"/>
              </w:rPr>
              <w:t>8 files</w:t>
            </w:r>
          </w:p>
        </w:tc>
        <w:tc>
          <w:tcPr>
            <w:tcW w:type="dxa" w:w="3600"/>
          </w:tcPr>
          <w:p>
            <w:r/>
            <w:r>
              <w:rPr>
                <w:color w:val="333333"/>
                <w:sz w:val="20"/>
              </w:rPr>
              <w:t>UI widgets and navigation</w:t>
            </w:r>
          </w:p>
        </w:tc>
      </w:tr>
    </w:tbl>
    <w:p/>
    <w:p>
      <w:pPr>
        <w:pStyle w:val="Heading2"/>
      </w:pPr>
      <w:r>
        <w:rPr>
          <w:color w:val="453EB5"/>
          <w:sz w:val="36"/>
        </w:rPr>
        <w:t>4.2 Tech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fill="6C63F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1440"/>
            <w:shd w:fill="6C63F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4608"/>
            <w:shd w:fill="6C63F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592"/>
            <w:shd w:fill="F5F3FF"/>
          </w:tcPr>
          <w:p>
            <w:r/>
            <w:r>
              <w:rPr>
                <w:color w:val="333333"/>
                <w:sz w:val="20"/>
              </w:rPr>
              <w:t>Flutter</w:t>
            </w:r>
          </w:p>
        </w:tc>
        <w:tc>
          <w:tcPr>
            <w:tcW w:type="dxa" w:w="1440"/>
            <w:shd w:fill="F5F3FF"/>
          </w:tcPr>
          <w:p>
            <w:r/>
            <w:r>
              <w:rPr>
                <w:color w:val="333333"/>
                <w:sz w:val="20"/>
              </w:rPr>
              <w:t>3.x</w:t>
            </w:r>
          </w:p>
        </w:tc>
        <w:tc>
          <w:tcPr>
            <w:tcW w:type="dxa" w:w="4608"/>
            <w:shd w:fill="F5F3FF"/>
          </w:tcPr>
          <w:p>
            <w:r/>
            <w:r>
              <w:rPr>
                <w:color w:val="333333"/>
                <w:sz w:val="20"/>
              </w:rPr>
              <w:t>Cross-platform UI framework</w:t>
            </w:r>
          </w:p>
        </w:tc>
      </w:tr>
      <w:tr>
        <w:tc>
          <w:tcPr>
            <w:tcW w:type="dxa" w:w="2592"/>
          </w:tcPr>
          <w:p>
            <w:r/>
            <w:r>
              <w:rPr>
                <w:color w:val="333333"/>
                <w:sz w:val="20"/>
              </w:rPr>
              <w:t>Dart</w:t>
            </w:r>
          </w:p>
        </w:tc>
        <w:tc>
          <w:tcPr>
            <w:tcW w:type="dxa" w:w="1440"/>
          </w:tcPr>
          <w:p>
            <w:r/>
            <w:r>
              <w:rPr>
                <w:color w:val="333333"/>
                <w:sz w:val="20"/>
              </w:rPr>
              <w:t>&gt;=3.0.0</w:t>
            </w:r>
          </w:p>
        </w:tc>
        <w:tc>
          <w:tcPr>
            <w:tcW w:type="dxa" w:w="4608"/>
          </w:tcPr>
          <w:p>
            <w:r/>
            <w:r>
              <w:rPr>
                <w:color w:val="333333"/>
                <w:sz w:val="20"/>
              </w:rPr>
              <w:t>Programming language</w:t>
            </w:r>
          </w:p>
        </w:tc>
      </w:tr>
      <w:tr>
        <w:tc>
          <w:tcPr>
            <w:tcW w:type="dxa" w:w="2592"/>
            <w:shd w:fill="F5F3FF"/>
          </w:tcPr>
          <w:p>
            <w:r/>
            <w:r>
              <w:rPr>
                <w:color w:val="333333"/>
                <w:sz w:val="20"/>
              </w:rPr>
              <w:t>Material 3</w:t>
            </w:r>
          </w:p>
        </w:tc>
        <w:tc>
          <w:tcPr>
            <w:tcW w:type="dxa" w:w="1440"/>
            <w:shd w:fill="F5F3FF"/>
          </w:tcPr>
          <w:p>
            <w:r/>
            <w:r>
              <w:rPr>
                <w:color w:val="333333"/>
                <w:sz w:val="20"/>
              </w:rPr>
              <w:t>Built-in</w:t>
            </w:r>
          </w:p>
        </w:tc>
        <w:tc>
          <w:tcPr>
            <w:tcW w:type="dxa" w:w="4608"/>
            <w:shd w:fill="F5F3FF"/>
          </w:tcPr>
          <w:p>
            <w:r/>
            <w:r>
              <w:rPr>
                <w:color w:val="333333"/>
                <w:sz w:val="20"/>
              </w:rPr>
              <w:t>Google's latest design system</w:t>
            </w:r>
          </w:p>
        </w:tc>
      </w:tr>
      <w:tr>
        <w:tc>
          <w:tcPr>
            <w:tcW w:type="dxa" w:w="2592"/>
          </w:tcPr>
          <w:p>
            <w:r/>
            <w:r>
              <w:rPr>
                <w:color w:val="333333"/>
                <w:sz w:val="20"/>
              </w:rPr>
              <w:t>Provider</w:t>
            </w:r>
          </w:p>
        </w:tc>
        <w:tc>
          <w:tcPr>
            <w:tcW w:type="dxa" w:w="1440"/>
          </w:tcPr>
          <w:p>
            <w:r/>
            <w:r>
              <w:rPr>
                <w:color w:val="333333"/>
                <w:sz w:val="20"/>
              </w:rPr>
              <w:t>6.1.1</w:t>
            </w:r>
          </w:p>
        </w:tc>
        <w:tc>
          <w:tcPr>
            <w:tcW w:type="dxa" w:w="4608"/>
          </w:tcPr>
          <w:p>
            <w:r/>
            <w:r>
              <w:rPr>
                <w:color w:val="333333"/>
                <w:sz w:val="20"/>
              </w:rPr>
              <w:t>State management (ChangeNotifier)</w:t>
            </w:r>
          </w:p>
        </w:tc>
      </w:tr>
      <w:tr>
        <w:tc>
          <w:tcPr>
            <w:tcW w:type="dxa" w:w="2592"/>
            <w:shd w:fill="F5F3FF"/>
          </w:tcPr>
          <w:p>
            <w:r/>
            <w:r>
              <w:rPr>
                <w:color w:val="333333"/>
                <w:sz w:val="20"/>
              </w:rPr>
              <w:t>intl</w:t>
            </w:r>
          </w:p>
        </w:tc>
        <w:tc>
          <w:tcPr>
            <w:tcW w:type="dxa" w:w="1440"/>
            <w:shd w:fill="F5F3FF"/>
          </w:tcPr>
          <w:p>
            <w:r/>
            <w:r>
              <w:rPr>
                <w:color w:val="333333"/>
                <w:sz w:val="20"/>
              </w:rPr>
              <w:t>0.19.0</w:t>
            </w:r>
          </w:p>
        </w:tc>
        <w:tc>
          <w:tcPr>
            <w:tcW w:type="dxa" w:w="4608"/>
            <w:shd w:fill="F5F3FF"/>
          </w:tcPr>
          <w:p>
            <w:r/>
            <w:r>
              <w:rPr>
                <w:color w:val="333333"/>
                <w:sz w:val="20"/>
              </w:rPr>
              <w:t>Date/number formatting</w:t>
            </w:r>
          </w:p>
        </w:tc>
      </w:tr>
      <w:tr>
        <w:tc>
          <w:tcPr>
            <w:tcW w:type="dxa" w:w="2592"/>
          </w:tcPr>
          <w:p>
            <w:r/>
            <w:r>
              <w:rPr>
                <w:color w:val="333333"/>
                <w:sz w:val="20"/>
              </w:rPr>
              <w:t>image_picker</w:t>
            </w:r>
          </w:p>
        </w:tc>
        <w:tc>
          <w:tcPr>
            <w:tcW w:type="dxa" w:w="1440"/>
          </w:tcPr>
          <w:p>
            <w:r/>
            <w:r>
              <w:rPr>
                <w:color w:val="333333"/>
                <w:sz w:val="20"/>
              </w:rPr>
              <w:t>1.0.7</w:t>
            </w:r>
          </w:p>
        </w:tc>
        <w:tc>
          <w:tcPr>
            <w:tcW w:type="dxa" w:w="4608"/>
          </w:tcPr>
          <w:p>
            <w:r/>
            <w:r>
              <w:rPr>
                <w:color w:val="333333"/>
                <w:sz w:val="20"/>
              </w:rPr>
              <w:t>Photo capture/selection</w:t>
            </w:r>
          </w:p>
        </w:tc>
      </w:tr>
      <w:tr>
        <w:tc>
          <w:tcPr>
            <w:tcW w:type="dxa" w:w="2592"/>
            <w:shd w:fill="F5F3FF"/>
          </w:tcPr>
          <w:p>
            <w:r/>
            <w:r>
              <w:rPr>
                <w:color w:val="333333"/>
                <w:sz w:val="20"/>
              </w:rPr>
              <w:t>shared_preferences</w:t>
            </w:r>
          </w:p>
        </w:tc>
        <w:tc>
          <w:tcPr>
            <w:tcW w:type="dxa" w:w="1440"/>
            <w:shd w:fill="F5F3FF"/>
          </w:tcPr>
          <w:p>
            <w:r/>
            <w:r>
              <w:rPr>
                <w:color w:val="333333"/>
                <w:sz w:val="20"/>
              </w:rPr>
              <w:t>2.2.2</w:t>
            </w:r>
          </w:p>
        </w:tc>
        <w:tc>
          <w:tcPr>
            <w:tcW w:type="dxa" w:w="4608"/>
            <w:shd w:fill="F5F3FF"/>
          </w:tcPr>
          <w:p>
            <w:r/>
            <w:r>
              <w:rPr>
                <w:color w:val="333333"/>
                <w:sz w:val="20"/>
              </w:rPr>
              <w:t>Local key-value storage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color w:val="333333"/>
                <w:sz w:val="20"/>
              </w:rPr>
              <w:t>uuid</w:t>
            </w:r>
          </w:p>
        </w:tc>
        <w:tc>
          <w:tcPr>
            <w:tcW w:type="dxa" w:w="1440"/>
          </w:tcPr>
          <w:p>
            <w:r/>
            <w:r>
              <w:rPr>
                <w:color w:val="333333"/>
                <w:sz w:val="20"/>
              </w:rPr>
              <w:t>4.2.1</w:t>
            </w:r>
          </w:p>
        </w:tc>
        <w:tc>
          <w:tcPr>
            <w:tcW w:type="dxa" w:w="4608"/>
          </w:tcPr>
          <w:p>
            <w:r/>
            <w:r>
              <w:rPr>
                <w:color w:val="333333"/>
                <w:sz w:val="20"/>
              </w:rPr>
              <w:t>Unique ID generation</w:t>
            </w:r>
          </w:p>
        </w:tc>
      </w:tr>
    </w:tbl>
    <w:p/>
    <w:p>
      <w:pPr>
        <w:pStyle w:val="Heading2"/>
      </w:pPr>
      <w:r>
        <w:rPr>
          <w:color w:val="453EB5"/>
          <w:sz w:val="36"/>
        </w:rPr>
        <w:t>4.3 Data Models</w:t>
      </w:r>
    </w:p>
    <w:p>
      <w:r>
        <w:t>All models use immutable fields with copyWith() methods for state updates.</w:t>
      </w:r>
    </w:p>
    <w:p>
      <w:pPr>
        <w:pStyle w:val="Heading3"/>
      </w:pPr>
      <w:r>
        <w:rPr>
          <w:color w:val="1E1E2E"/>
          <w:sz w:val="28"/>
        </w:rPr>
        <w:t>Friend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fill="6C63F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1728"/>
            <w:shd w:fill="6C63F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4752"/>
            <w:shd w:fill="6C63F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  <w:shd w:fill="F5F3FF"/>
          </w:tcPr>
          <w:p>
            <w:r/>
            <w:r>
              <w:rPr>
                <w:color w:val="333333"/>
                <w:sz w:val="20"/>
              </w:rPr>
              <w:t>id</w:t>
            </w:r>
          </w:p>
        </w:tc>
        <w:tc>
          <w:tcPr>
            <w:tcW w:type="dxa" w:w="1728"/>
            <w:shd w:fill="F5F3FF"/>
          </w:tcPr>
          <w:p>
            <w:r/>
            <w:r>
              <w:rPr>
                <w:color w:val="333333"/>
                <w:sz w:val="20"/>
              </w:rPr>
              <w:t>String</w:t>
            </w:r>
          </w:p>
        </w:tc>
        <w:tc>
          <w:tcPr>
            <w:tcW w:type="dxa" w:w="4752"/>
            <w:shd w:fill="F5F3FF"/>
          </w:tcPr>
          <w:p>
            <w:r/>
            <w:r>
              <w:rPr>
                <w:color w:val="333333"/>
                <w:sz w:val="20"/>
              </w:rPr>
              <w:t>Unique identifier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color w:val="333333"/>
                <w:sz w:val="20"/>
              </w:rPr>
              <w:t>name</w:t>
            </w:r>
          </w:p>
        </w:tc>
        <w:tc>
          <w:tcPr>
            <w:tcW w:type="dxa" w:w="1728"/>
          </w:tcPr>
          <w:p>
            <w:r/>
            <w:r>
              <w:rPr>
                <w:color w:val="333333"/>
                <w:sz w:val="20"/>
              </w:rPr>
              <w:t>String</w:t>
            </w:r>
          </w:p>
        </w:tc>
        <w:tc>
          <w:tcPr>
            <w:tcW w:type="dxa" w:w="4752"/>
          </w:tcPr>
          <w:p>
            <w:r/>
            <w:r>
              <w:rPr>
                <w:color w:val="333333"/>
                <w:sz w:val="20"/>
              </w:rPr>
              <w:t>Full name</w:t>
            </w:r>
          </w:p>
        </w:tc>
      </w:tr>
      <w:tr>
        <w:tc>
          <w:tcPr>
            <w:tcW w:type="dxa" w:w="2160"/>
            <w:shd w:fill="F5F3FF"/>
          </w:tcPr>
          <w:p>
            <w:r/>
            <w:r>
              <w:rPr>
                <w:color w:val="333333"/>
                <w:sz w:val="20"/>
              </w:rPr>
              <w:t>phone</w:t>
            </w:r>
          </w:p>
        </w:tc>
        <w:tc>
          <w:tcPr>
            <w:tcW w:type="dxa" w:w="1728"/>
            <w:shd w:fill="F5F3FF"/>
          </w:tcPr>
          <w:p>
            <w:r/>
            <w:r>
              <w:rPr>
                <w:color w:val="333333"/>
                <w:sz w:val="20"/>
              </w:rPr>
              <w:t>String</w:t>
            </w:r>
          </w:p>
        </w:tc>
        <w:tc>
          <w:tcPr>
            <w:tcW w:type="dxa" w:w="4752"/>
            <w:shd w:fill="F5F3FF"/>
          </w:tcPr>
          <w:p>
            <w:r/>
            <w:r>
              <w:rPr>
                <w:color w:val="333333"/>
                <w:sz w:val="20"/>
              </w:rPr>
              <w:t>Phone number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color w:val="333333"/>
                <w:sz w:val="20"/>
              </w:rPr>
              <w:t>email</w:t>
            </w:r>
          </w:p>
        </w:tc>
        <w:tc>
          <w:tcPr>
            <w:tcW w:type="dxa" w:w="1728"/>
          </w:tcPr>
          <w:p>
            <w:r/>
            <w:r>
              <w:rPr>
                <w:color w:val="333333"/>
                <w:sz w:val="20"/>
              </w:rPr>
              <w:t>String</w:t>
            </w:r>
          </w:p>
        </w:tc>
        <w:tc>
          <w:tcPr>
            <w:tcW w:type="dxa" w:w="4752"/>
          </w:tcPr>
          <w:p>
            <w:r/>
            <w:r>
              <w:rPr>
                <w:color w:val="333333"/>
                <w:sz w:val="20"/>
              </w:rPr>
              <w:t>Email address</w:t>
            </w:r>
          </w:p>
        </w:tc>
      </w:tr>
      <w:tr>
        <w:tc>
          <w:tcPr>
            <w:tcW w:type="dxa" w:w="2160"/>
            <w:shd w:fill="F5F3FF"/>
          </w:tcPr>
          <w:p>
            <w:r/>
            <w:r>
              <w:rPr>
                <w:color w:val="333333"/>
                <w:sz w:val="20"/>
              </w:rPr>
              <w:t>avatarUrl</w:t>
            </w:r>
          </w:p>
        </w:tc>
        <w:tc>
          <w:tcPr>
            <w:tcW w:type="dxa" w:w="1728"/>
            <w:shd w:fill="F5F3FF"/>
          </w:tcPr>
          <w:p>
            <w:r/>
            <w:r>
              <w:rPr>
                <w:color w:val="333333"/>
                <w:sz w:val="20"/>
              </w:rPr>
              <w:t>String?</w:t>
            </w:r>
          </w:p>
        </w:tc>
        <w:tc>
          <w:tcPr>
            <w:tcW w:type="dxa" w:w="4752"/>
            <w:shd w:fill="F5F3FF"/>
          </w:tcPr>
          <w:p>
            <w:r/>
            <w:r>
              <w:rPr>
                <w:color w:val="333333"/>
                <w:sz w:val="20"/>
              </w:rPr>
              <w:t>Profile image URL (optional)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color w:val="333333"/>
                <w:sz w:val="20"/>
              </w:rPr>
              <w:t>birthday</w:t>
            </w:r>
          </w:p>
        </w:tc>
        <w:tc>
          <w:tcPr>
            <w:tcW w:type="dxa" w:w="1728"/>
          </w:tcPr>
          <w:p>
            <w:r/>
            <w:r>
              <w:rPr>
                <w:color w:val="333333"/>
                <w:sz w:val="20"/>
              </w:rPr>
              <w:t>DateTime?</w:t>
            </w:r>
          </w:p>
        </w:tc>
        <w:tc>
          <w:tcPr>
            <w:tcW w:type="dxa" w:w="4752"/>
          </w:tcPr>
          <w:p>
            <w:r/>
            <w:r>
              <w:rPr>
                <w:color w:val="333333"/>
                <w:sz w:val="20"/>
              </w:rPr>
              <w:t>Date of birth (optional)</w:t>
            </w:r>
          </w:p>
        </w:tc>
      </w:tr>
      <w:tr>
        <w:tc>
          <w:tcPr>
            <w:tcW w:type="dxa" w:w="2160"/>
            <w:shd w:fill="F5F3FF"/>
          </w:tcPr>
          <w:p>
            <w:r/>
            <w:r>
              <w:rPr>
                <w:color w:val="333333"/>
                <w:sz w:val="20"/>
              </w:rPr>
              <w:t>notes</w:t>
            </w:r>
          </w:p>
        </w:tc>
        <w:tc>
          <w:tcPr>
            <w:tcW w:type="dxa" w:w="1728"/>
            <w:shd w:fill="F5F3FF"/>
          </w:tcPr>
          <w:p>
            <w:r/>
            <w:r>
              <w:rPr>
                <w:color w:val="333333"/>
                <w:sz w:val="20"/>
              </w:rPr>
              <w:t>String?</w:t>
            </w:r>
          </w:p>
        </w:tc>
        <w:tc>
          <w:tcPr>
            <w:tcW w:type="dxa" w:w="4752"/>
            <w:shd w:fill="F5F3FF"/>
          </w:tcPr>
          <w:p>
            <w:r/>
            <w:r>
              <w:rPr>
                <w:color w:val="333333"/>
                <w:sz w:val="20"/>
              </w:rPr>
              <w:t>Personal notes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color w:val="333333"/>
                <w:sz w:val="20"/>
              </w:rPr>
              <w:t>lastInteraction</w:t>
            </w:r>
          </w:p>
        </w:tc>
        <w:tc>
          <w:tcPr>
            <w:tcW w:type="dxa" w:w="1728"/>
          </w:tcPr>
          <w:p>
            <w:r/>
            <w:r>
              <w:rPr>
                <w:color w:val="333333"/>
                <w:sz w:val="20"/>
              </w:rPr>
              <w:t>DateTime</w:t>
            </w:r>
          </w:p>
        </w:tc>
        <w:tc>
          <w:tcPr>
            <w:tcW w:type="dxa" w:w="4752"/>
          </w:tcPr>
          <w:p>
            <w:r/>
            <w:r>
              <w:rPr>
                <w:color w:val="333333"/>
                <w:sz w:val="20"/>
              </w:rPr>
              <w:t>Last interaction timestamp</w:t>
            </w:r>
          </w:p>
        </w:tc>
      </w:tr>
      <w:tr>
        <w:tc>
          <w:tcPr>
            <w:tcW w:type="dxa" w:w="2160"/>
            <w:shd w:fill="F5F3FF"/>
          </w:tcPr>
          <w:p>
            <w:r/>
            <w:r>
              <w:rPr>
                <w:color w:val="333333"/>
                <w:sz w:val="20"/>
              </w:rPr>
              <w:t>isFavorite</w:t>
            </w:r>
          </w:p>
        </w:tc>
        <w:tc>
          <w:tcPr>
            <w:tcW w:type="dxa" w:w="1728"/>
            <w:shd w:fill="F5F3FF"/>
          </w:tcPr>
          <w:p>
            <w:r/>
            <w:r>
              <w:rPr>
                <w:color w:val="333333"/>
                <w:sz w:val="20"/>
              </w:rPr>
              <w:t>bool</w:t>
            </w:r>
          </w:p>
        </w:tc>
        <w:tc>
          <w:tcPr>
            <w:tcW w:type="dxa" w:w="4752"/>
            <w:shd w:fill="F5F3FF"/>
          </w:tcPr>
          <w:p>
            <w:r/>
            <w:r>
              <w:rPr>
                <w:color w:val="333333"/>
                <w:sz w:val="20"/>
              </w:rPr>
              <w:t>Favorite flag</w:t>
            </w:r>
          </w:p>
        </w:tc>
      </w:tr>
    </w:tbl>
    <w:p/>
    <w:p>
      <w:pPr>
        <w:pStyle w:val="Heading3"/>
      </w:pPr>
      <w:r>
        <w:rPr>
          <w:color w:val="1E1E2E"/>
          <w:sz w:val="28"/>
        </w:rPr>
        <w:t>Post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fill="6C63F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1728"/>
            <w:shd w:fill="6C63F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4032"/>
            <w:shd w:fill="6C63F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fill="F5F3FF"/>
          </w:tcPr>
          <w:p>
            <w:r/>
            <w:r>
              <w:rPr>
                <w:color w:val="333333"/>
                <w:sz w:val="20"/>
              </w:rPr>
              <w:t>id</w:t>
            </w:r>
          </w:p>
        </w:tc>
        <w:tc>
          <w:tcPr>
            <w:tcW w:type="dxa" w:w="1728"/>
            <w:shd w:fill="F5F3FF"/>
          </w:tcPr>
          <w:p>
            <w:r/>
            <w:r>
              <w:rPr>
                <w:color w:val="333333"/>
                <w:sz w:val="20"/>
              </w:rPr>
              <w:t>String</w:t>
            </w:r>
          </w:p>
        </w:tc>
        <w:tc>
          <w:tcPr>
            <w:tcW w:type="dxa" w:w="4032"/>
            <w:shd w:fill="F5F3FF"/>
          </w:tcPr>
          <w:p>
            <w:r/>
            <w:r>
              <w:rPr>
                <w:color w:val="333333"/>
                <w:sz w:val="20"/>
              </w:rPr>
              <w:t>Unique identifier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color w:val="333333"/>
                <w:sz w:val="20"/>
              </w:rPr>
              <w:t>authorId / authorName</w:t>
            </w:r>
          </w:p>
        </w:tc>
        <w:tc>
          <w:tcPr>
            <w:tcW w:type="dxa" w:w="1728"/>
          </w:tcPr>
          <w:p>
            <w:r/>
            <w:r>
              <w:rPr>
                <w:color w:val="333333"/>
                <w:sz w:val="20"/>
              </w:rPr>
              <w:t>String</w:t>
            </w:r>
          </w:p>
        </w:tc>
        <w:tc>
          <w:tcPr>
            <w:tcW w:type="dxa" w:w="4032"/>
          </w:tcPr>
          <w:p>
            <w:r/>
            <w:r>
              <w:rPr>
                <w:color w:val="333333"/>
                <w:sz w:val="20"/>
              </w:rPr>
              <w:t>Author reference and display name</w:t>
            </w:r>
          </w:p>
        </w:tc>
      </w:tr>
      <w:tr>
        <w:tc>
          <w:tcPr>
            <w:tcW w:type="dxa" w:w="2880"/>
            <w:shd w:fill="F5F3FF"/>
          </w:tcPr>
          <w:p>
            <w:r/>
            <w:r>
              <w:rPr>
                <w:color w:val="333333"/>
                <w:sz w:val="20"/>
              </w:rPr>
              <w:t>content</w:t>
            </w:r>
          </w:p>
        </w:tc>
        <w:tc>
          <w:tcPr>
            <w:tcW w:type="dxa" w:w="1728"/>
            <w:shd w:fill="F5F3FF"/>
          </w:tcPr>
          <w:p>
            <w:r/>
            <w:r>
              <w:rPr>
                <w:color w:val="333333"/>
                <w:sz w:val="20"/>
              </w:rPr>
              <w:t>String</w:t>
            </w:r>
          </w:p>
        </w:tc>
        <w:tc>
          <w:tcPr>
            <w:tcW w:type="dxa" w:w="4032"/>
            <w:shd w:fill="F5F3FF"/>
          </w:tcPr>
          <w:p>
            <w:r/>
            <w:r>
              <w:rPr>
                <w:color w:val="333333"/>
                <w:sz w:val="20"/>
              </w:rPr>
              <w:t>Post text content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color w:val="333333"/>
                <w:sz w:val="20"/>
              </w:rPr>
              <w:t>imageUrl</w:t>
            </w:r>
          </w:p>
        </w:tc>
        <w:tc>
          <w:tcPr>
            <w:tcW w:type="dxa" w:w="1728"/>
          </w:tcPr>
          <w:p>
            <w:r/>
            <w:r>
              <w:rPr>
                <w:color w:val="333333"/>
                <w:sz w:val="20"/>
              </w:rPr>
              <w:t>String?</w:t>
            </w:r>
          </w:p>
        </w:tc>
        <w:tc>
          <w:tcPr>
            <w:tcW w:type="dxa" w:w="4032"/>
          </w:tcPr>
          <w:p>
            <w:r/>
            <w:r>
              <w:rPr>
                <w:color w:val="333333"/>
                <w:sz w:val="20"/>
              </w:rPr>
              <w:t>Optional image attachment</w:t>
            </w:r>
          </w:p>
        </w:tc>
      </w:tr>
      <w:tr>
        <w:tc>
          <w:tcPr>
            <w:tcW w:type="dxa" w:w="2880"/>
            <w:shd w:fill="F5F3FF"/>
          </w:tcPr>
          <w:p>
            <w:r/>
            <w:r>
              <w:rPr>
                <w:color w:val="333333"/>
                <w:sz w:val="20"/>
              </w:rPr>
              <w:t>createdAt</w:t>
            </w:r>
          </w:p>
        </w:tc>
        <w:tc>
          <w:tcPr>
            <w:tcW w:type="dxa" w:w="1728"/>
            <w:shd w:fill="F5F3FF"/>
          </w:tcPr>
          <w:p>
            <w:r/>
            <w:r>
              <w:rPr>
                <w:color w:val="333333"/>
                <w:sz w:val="20"/>
              </w:rPr>
              <w:t>DateTime</w:t>
            </w:r>
          </w:p>
        </w:tc>
        <w:tc>
          <w:tcPr>
            <w:tcW w:type="dxa" w:w="4032"/>
            <w:shd w:fill="F5F3FF"/>
          </w:tcPr>
          <w:p>
            <w:r/>
            <w:r>
              <w:rPr>
                <w:color w:val="333333"/>
                <w:sz w:val="20"/>
              </w:rPr>
              <w:t>Post timestamp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color w:val="333333"/>
                <w:sz w:val="20"/>
              </w:rPr>
              <w:t>likes / comments</w:t>
            </w:r>
          </w:p>
        </w:tc>
        <w:tc>
          <w:tcPr>
            <w:tcW w:type="dxa" w:w="1728"/>
          </w:tcPr>
          <w:p>
            <w:r/>
            <w:r>
              <w:rPr>
                <w:color w:val="333333"/>
                <w:sz w:val="20"/>
              </w:rPr>
              <w:t>int</w:t>
            </w:r>
          </w:p>
        </w:tc>
        <w:tc>
          <w:tcPr>
            <w:tcW w:type="dxa" w:w="4032"/>
          </w:tcPr>
          <w:p>
            <w:r/>
            <w:r>
              <w:rPr>
                <w:color w:val="333333"/>
                <w:sz w:val="20"/>
              </w:rPr>
              <w:t>Engagement counts</w:t>
            </w:r>
          </w:p>
        </w:tc>
      </w:tr>
      <w:tr>
        <w:tc>
          <w:tcPr>
            <w:tcW w:type="dxa" w:w="2880"/>
            <w:shd w:fill="F5F3FF"/>
          </w:tcPr>
          <w:p>
            <w:r/>
            <w:r>
              <w:rPr>
                <w:color w:val="333333"/>
                <w:sz w:val="20"/>
              </w:rPr>
              <w:t>isLikedByMe</w:t>
            </w:r>
          </w:p>
        </w:tc>
        <w:tc>
          <w:tcPr>
            <w:tcW w:type="dxa" w:w="1728"/>
            <w:shd w:fill="F5F3FF"/>
          </w:tcPr>
          <w:p>
            <w:r/>
            <w:r>
              <w:rPr>
                <w:color w:val="333333"/>
                <w:sz w:val="20"/>
              </w:rPr>
              <w:t>bool</w:t>
            </w:r>
          </w:p>
        </w:tc>
        <w:tc>
          <w:tcPr>
            <w:tcW w:type="dxa" w:w="4032"/>
            <w:shd w:fill="F5F3FF"/>
          </w:tcPr>
          <w:p>
            <w:r/>
            <w:r>
              <w:rPr>
                <w:color w:val="333333"/>
                <w:sz w:val="20"/>
              </w:rPr>
              <w:t>Current user like state</w:t>
            </w:r>
          </w:p>
        </w:tc>
      </w:tr>
    </w:tbl>
    <w:p/>
    <w:p>
      <w:pPr>
        <w:pStyle w:val="Heading3"/>
      </w:pPr>
      <w:r>
        <w:rPr>
          <w:color w:val="1E1E2E"/>
          <w:sz w:val="28"/>
        </w:rPr>
        <w:t>Message &amp; Conversation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fill="6C63F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160"/>
            <w:shd w:fill="6C63F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600"/>
            <w:shd w:fill="6C63F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fill="F5F3FF"/>
          </w:tcPr>
          <w:p>
            <w:r/>
            <w:r>
              <w:rPr>
                <w:color w:val="333333"/>
                <w:sz w:val="20"/>
              </w:rPr>
              <w:t>Message.id</w:t>
            </w:r>
          </w:p>
        </w:tc>
        <w:tc>
          <w:tcPr>
            <w:tcW w:type="dxa" w:w="2160"/>
            <w:shd w:fill="F5F3FF"/>
          </w:tcPr>
          <w:p>
            <w:r/>
            <w:r>
              <w:rPr>
                <w:color w:val="333333"/>
                <w:sz w:val="20"/>
              </w:rPr>
              <w:t>String</w:t>
            </w:r>
          </w:p>
        </w:tc>
        <w:tc>
          <w:tcPr>
            <w:tcW w:type="dxa" w:w="3600"/>
            <w:shd w:fill="F5F3FF"/>
          </w:tcPr>
          <w:p>
            <w:r/>
            <w:r>
              <w:rPr>
                <w:color w:val="333333"/>
                <w:sz w:val="20"/>
              </w:rPr>
              <w:t>Unique message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color w:val="333333"/>
                <w:sz w:val="20"/>
              </w:rPr>
              <w:t>Message.senderId</w:t>
            </w:r>
          </w:p>
        </w:tc>
        <w:tc>
          <w:tcPr>
            <w:tcW w:type="dxa" w:w="2160"/>
          </w:tcPr>
          <w:p>
            <w:r/>
            <w:r>
              <w:rPr>
                <w:color w:val="333333"/>
                <w:sz w:val="20"/>
              </w:rPr>
              <w:t>String</w:t>
            </w:r>
          </w:p>
        </w:tc>
        <w:tc>
          <w:tcPr>
            <w:tcW w:type="dxa" w:w="3600"/>
          </w:tcPr>
          <w:p>
            <w:r/>
            <w:r>
              <w:rPr>
                <w:color w:val="333333"/>
                <w:sz w:val="20"/>
              </w:rPr>
              <w:t>Sender's user ID</w:t>
            </w:r>
          </w:p>
        </w:tc>
      </w:tr>
      <w:tr>
        <w:tc>
          <w:tcPr>
            <w:tcW w:type="dxa" w:w="2880"/>
            <w:shd w:fill="F5F3FF"/>
          </w:tcPr>
          <w:p>
            <w:r/>
            <w:r>
              <w:rPr>
                <w:color w:val="333333"/>
                <w:sz w:val="20"/>
              </w:rPr>
              <w:t>Message.receiverId</w:t>
            </w:r>
          </w:p>
        </w:tc>
        <w:tc>
          <w:tcPr>
            <w:tcW w:type="dxa" w:w="2160"/>
            <w:shd w:fill="F5F3FF"/>
          </w:tcPr>
          <w:p>
            <w:r/>
            <w:r>
              <w:rPr>
                <w:color w:val="333333"/>
                <w:sz w:val="20"/>
              </w:rPr>
              <w:t>String</w:t>
            </w:r>
          </w:p>
        </w:tc>
        <w:tc>
          <w:tcPr>
            <w:tcW w:type="dxa" w:w="3600"/>
            <w:shd w:fill="F5F3FF"/>
          </w:tcPr>
          <w:p>
            <w:r/>
            <w:r>
              <w:rPr>
                <w:color w:val="333333"/>
                <w:sz w:val="20"/>
              </w:rPr>
              <w:t>Receiver's user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color w:val="333333"/>
                <w:sz w:val="20"/>
              </w:rPr>
              <w:t>Message.content</w:t>
            </w:r>
          </w:p>
        </w:tc>
        <w:tc>
          <w:tcPr>
            <w:tcW w:type="dxa" w:w="2160"/>
          </w:tcPr>
          <w:p>
            <w:r/>
            <w:r>
              <w:rPr>
                <w:color w:val="333333"/>
                <w:sz w:val="20"/>
              </w:rPr>
              <w:t>String</w:t>
            </w:r>
          </w:p>
        </w:tc>
        <w:tc>
          <w:tcPr>
            <w:tcW w:type="dxa" w:w="3600"/>
          </w:tcPr>
          <w:p>
            <w:r/>
            <w:r>
              <w:rPr>
                <w:color w:val="333333"/>
                <w:sz w:val="20"/>
              </w:rPr>
              <w:t>Message text</w:t>
            </w:r>
          </w:p>
        </w:tc>
      </w:tr>
      <w:tr>
        <w:tc>
          <w:tcPr>
            <w:tcW w:type="dxa" w:w="2880"/>
            <w:shd w:fill="F5F3FF"/>
          </w:tcPr>
          <w:p>
            <w:r/>
            <w:r>
              <w:rPr>
                <w:color w:val="333333"/>
                <w:sz w:val="20"/>
              </w:rPr>
              <w:t>Message.timestamp</w:t>
            </w:r>
          </w:p>
        </w:tc>
        <w:tc>
          <w:tcPr>
            <w:tcW w:type="dxa" w:w="2160"/>
            <w:shd w:fill="F5F3FF"/>
          </w:tcPr>
          <w:p>
            <w:r/>
            <w:r>
              <w:rPr>
                <w:color w:val="333333"/>
                <w:sz w:val="20"/>
              </w:rPr>
              <w:t>DateTime</w:t>
            </w:r>
          </w:p>
        </w:tc>
        <w:tc>
          <w:tcPr>
            <w:tcW w:type="dxa" w:w="3600"/>
            <w:shd w:fill="F5F3FF"/>
          </w:tcPr>
          <w:p>
            <w:r/>
            <w:r>
              <w:rPr>
                <w:color w:val="333333"/>
                <w:sz w:val="20"/>
              </w:rPr>
              <w:t>Send time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color w:val="333333"/>
                <w:sz w:val="20"/>
              </w:rPr>
              <w:t>Message.isRead</w:t>
            </w:r>
          </w:p>
        </w:tc>
        <w:tc>
          <w:tcPr>
            <w:tcW w:type="dxa" w:w="2160"/>
          </w:tcPr>
          <w:p>
            <w:r/>
            <w:r>
              <w:rPr>
                <w:color w:val="333333"/>
                <w:sz w:val="20"/>
              </w:rPr>
              <w:t>bool</w:t>
            </w:r>
          </w:p>
        </w:tc>
        <w:tc>
          <w:tcPr>
            <w:tcW w:type="dxa" w:w="3600"/>
          </w:tcPr>
          <w:p>
            <w:r/>
            <w:r>
              <w:rPr>
                <w:color w:val="333333"/>
                <w:sz w:val="20"/>
              </w:rPr>
              <w:t>Read receipt status</w:t>
            </w:r>
          </w:p>
        </w:tc>
      </w:tr>
      <w:tr>
        <w:tc>
          <w:tcPr>
            <w:tcW w:type="dxa" w:w="2880"/>
            <w:shd w:fill="F5F3FF"/>
          </w:tcPr>
          <w:p>
            <w:r/>
            <w:r>
              <w:rPr>
                <w:color w:val="333333"/>
                <w:sz w:val="20"/>
              </w:rPr>
              <w:t>Conversation.friendId</w:t>
            </w:r>
          </w:p>
        </w:tc>
        <w:tc>
          <w:tcPr>
            <w:tcW w:type="dxa" w:w="2160"/>
            <w:shd w:fill="F5F3FF"/>
          </w:tcPr>
          <w:p>
            <w:r/>
            <w:r>
              <w:rPr>
                <w:color w:val="333333"/>
                <w:sz w:val="20"/>
              </w:rPr>
              <w:t>String</w:t>
            </w:r>
          </w:p>
        </w:tc>
        <w:tc>
          <w:tcPr>
            <w:tcW w:type="dxa" w:w="3600"/>
            <w:shd w:fill="F5F3FF"/>
          </w:tcPr>
          <w:p>
            <w:r/>
            <w:r>
              <w:rPr>
                <w:color w:val="333333"/>
                <w:sz w:val="20"/>
              </w:rPr>
              <w:t>Friend this conversation is with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color w:val="333333"/>
                <w:sz w:val="20"/>
              </w:rPr>
              <w:t>Conversation.messages</w:t>
            </w:r>
          </w:p>
        </w:tc>
        <w:tc>
          <w:tcPr>
            <w:tcW w:type="dxa" w:w="2160"/>
          </w:tcPr>
          <w:p>
            <w:r/>
            <w:r>
              <w:rPr>
                <w:color w:val="333333"/>
                <w:sz w:val="20"/>
              </w:rPr>
              <w:t>List&lt;Message&gt;</w:t>
            </w:r>
          </w:p>
        </w:tc>
        <w:tc>
          <w:tcPr>
            <w:tcW w:type="dxa" w:w="3600"/>
          </w:tcPr>
          <w:p>
            <w:r/>
            <w:r>
              <w:rPr>
                <w:color w:val="333333"/>
                <w:sz w:val="20"/>
              </w:rPr>
              <w:t>All messages in thread</w:t>
            </w:r>
          </w:p>
        </w:tc>
      </w:tr>
    </w:tbl>
    <w:p/>
    <w:p>
      <w:pPr>
        <w:pStyle w:val="Heading3"/>
      </w:pPr>
      <w:r>
        <w:rPr>
          <w:color w:val="1E1E2E"/>
          <w:sz w:val="28"/>
        </w:rPr>
        <w:t>FriendEvent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fill="6C63F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1728"/>
            <w:shd w:fill="6C63F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4032"/>
            <w:shd w:fill="6C63F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fill="F5F3FF"/>
          </w:tcPr>
          <w:p>
            <w:r/>
            <w:r>
              <w:rPr>
                <w:color w:val="333333"/>
                <w:sz w:val="20"/>
              </w:rPr>
              <w:t>id</w:t>
            </w:r>
          </w:p>
        </w:tc>
        <w:tc>
          <w:tcPr>
            <w:tcW w:type="dxa" w:w="1728"/>
            <w:shd w:fill="F5F3FF"/>
          </w:tcPr>
          <w:p>
            <w:r/>
            <w:r>
              <w:rPr>
                <w:color w:val="333333"/>
                <w:sz w:val="20"/>
              </w:rPr>
              <w:t>String</w:t>
            </w:r>
          </w:p>
        </w:tc>
        <w:tc>
          <w:tcPr>
            <w:tcW w:type="dxa" w:w="4032"/>
            <w:shd w:fill="F5F3FF"/>
          </w:tcPr>
          <w:p>
            <w:r/>
            <w:r>
              <w:rPr>
                <w:color w:val="333333"/>
                <w:sz w:val="20"/>
              </w:rPr>
              <w:t>Unique identifier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color w:val="333333"/>
                <w:sz w:val="20"/>
              </w:rPr>
              <w:t>friendId / friendName</w:t>
            </w:r>
          </w:p>
        </w:tc>
        <w:tc>
          <w:tcPr>
            <w:tcW w:type="dxa" w:w="1728"/>
          </w:tcPr>
          <w:p>
            <w:r/>
            <w:r>
              <w:rPr>
                <w:color w:val="333333"/>
                <w:sz w:val="20"/>
              </w:rPr>
              <w:t>String</w:t>
            </w:r>
          </w:p>
        </w:tc>
        <w:tc>
          <w:tcPr>
            <w:tcW w:type="dxa" w:w="4032"/>
          </w:tcPr>
          <w:p>
            <w:r/>
            <w:r>
              <w:rPr>
                <w:color w:val="333333"/>
                <w:sz w:val="20"/>
              </w:rPr>
              <w:t>Associated friend</w:t>
            </w:r>
          </w:p>
        </w:tc>
      </w:tr>
      <w:tr>
        <w:tc>
          <w:tcPr>
            <w:tcW w:type="dxa" w:w="2880"/>
            <w:shd w:fill="F5F3FF"/>
          </w:tcPr>
          <w:p>
            <w:r/>
            <w:r>
              <w:rPr>
                <w:color w:val="333333"/>
                <w:sz w:val="20"/>
              </w:rPr>
              <w:t>type</w:t>
            </w:r>
          </w:p>
        </w:tc>
        <w:tc>
          <w:tcPr>
            <w:tcW w:type="dxa" w:w="1728"/>
            <w:shd w:fill="F5F3FF"/>
          </w:tcPr>
          <w:p>
            <w:r/>
            <w:r>
              <w:rPr>
                <w:color w:val="333333"/>
                <w:sz w:val="20"/>
              </w:rPr>
              <w:t>EventType</w:t>
            </w:r>
          </w:p>
        </w:tc>
        <w:tc>
          <w:tcPr>
            <w:tcW w:type="dxa" w:w="4032"/>
            <w:shd w:fill="F5F3FF"/>
          </w:tcPr>
          <w:p>
            <w:r/>
            <w:r>
              <w:rPr>
                <w:color w:val="333333"/>
                <w:sz w:val="20"/>
              </w:rPr>
              <w:t>meetup, birthday, call, message, custom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color w:val="333333"/>
                <w:sz w:val="20"/>
              </w:rPr>
              <w:t>title / description</w:t>
            </w:r>
          </w:p>
        </w:tc>
        <w:tc>
          <w:tcPr>
            <w:tcW w:type="dxa" w:w="1728"/>
          </w:tcPr>
          <w:p>
            <w:r/>
            <w:r>
              <w:rPr>
                <w:color w:val="333333"/>
                <w:sz w:val="20"/>
              </w:rPr>
              <w:t>String</w:t>
            </w:r>
          </w:p>
        </w:tc>
        <w:tc>
          <w:tcPr>
            <w:tcW w:type="dxa" w:w="4032"/>
          </w:tcPr>
          <w:p>
            <w:r/>
            <w:r>
              <w:rPr>
                <w:color w:val="333333"/>
                <w:sz w:val="20"/>
              </w:rPr>
              <w:t>Event details</w:t>
            </w:r>
          </w:p>
        </w:tc>
      </w:tr>
      <w:tr>
        <w:tc>
          <w:tcPr>
            <w:tcW w:type="dxa" w:w="2880"/>
            <w:shd w:fill="F5F3FF"/>
          </w:tcPr>
          <w:p>
            <w:r/>
            <w:r>
              <w:rPr>
                <w:color w:val="333333"/>
                <w:sz w:val="20"/>
              </w:rPr>
              <w:t>date</w:t>
            </w:r>
          </w:p>
        </w:tc>
        <w:tc>
          <w:tcPr>
            <w:tcW w:type="dxa" w:w="1728"/>
            <w:shd w:fill="F5F3FF"/>
          </w:tcPr>
          <w:p>
            <w:r/>
            <w:r>
              <w:rPr>
                <w:color w:val="333333"/>
                <w:sz w:val="20"/>
              </w:rPr>
              <w:t>DateTime</w:t>
            </w:r>
          </w:p>
        </w:tc>
        <w:tc>
          <w:tcPr>
            <w:tcW w:type="dxa" w:w="4032"/>
            <w:shd w:fill="F5F3FF"/>
          </w:tcPr>
          <w:p>
            <w:r/>
            <w:r>
              <w:rPr>
                <w:color w:val="333333"/>
                <w:sz w:val="20"/>
              </w:rPr>
              <w:t>Scheduled date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color w:val="333333"/>
                <w:sz w:val="20"/>
              </w:rPr>
              <w:t>isCompleted</w:t>
            </w:r>
          </w:p>
        </w:tc>
        <w:tc>
          <w:tcPr>
            <w:tcW w:type="dxa" w:w="1728"/>
          </w:tcPr>
          <w:p>
            <w:r/>
            <w:r>
              <w:rPr>
                <w:color w:val="333333"/>
                <w:sz w:val="20"/>
              </w:rPr>
              <w:t>bool</w:t>
            </w:r>
          </w:p>
        </w:tc>
        <w:tc>
          <w:tcPr>
            <w:tcW w:type="dxa" w:w="4032"/>
          </w:tcPr>
          <w:p>
            <w:r/>
            <w:r>
              <w:rPr>
                <w:color w:val="333333"/>
                <w:sz w:val="20"/>
              </w:rPr>
              <w:t>Completion status</w:t>
            </w:r>
          </w:p>
        </w:tc>
      </w:tr>
    </w:tbl>
    <w:p/>
    <w:p>
      <w:pPr>
        <w:pStyle w:val="Heading2"/>
      </w:pPr>
      <w:r>
        <w:rPr>
          <w:color w:val="453EB5"/>
          <w:sz w:val="36"/>
        </w:rPr>
        <w:t>4.4 State Management</w:t>
      </w:r>
    </w:p>
    <w:p>
      <w:r>
        <w:t>The app uses the Provider package with ChangeNotifier for reactive state management. Four independent providers each manage their own domain: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fill="6C63F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Provider</w:t>
            </w:r>
          </w:p>
        </w:tc>
        <w:tc>
          <w:tcPr>
            <w:tcW w:type="dxa" w:w="2880"/>
            <w:shd w:fill="6C63F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State Type</w:t>
            </w:r>
          </w:p>
        </w:tc>
        <w:tc>
          <w:tcPr>
            <w:tcW w:type="dxa" w:w="3600"/>
            <w:shd w:fill="6C63F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Key Operations</w:t>
            </w:r>
          </w:p>
        </w:tc>
      </w:tr>
      <w:tr>
        <w:tc>
          <w:tcPr>
            <w:tcW w:type="dxa" w:w="2160"/>
            <w:shd w:fill="F5F3FF"/>
          </w:tcPr>
          <w:p>
            <w:r/>
            <w:r>
              <w:rPr>
                <w:color w:val="333333"/>
                <w:sz w:val="20"/>
              </w:rPr>
              <w:t>FriendsProvider</w:t>
            </w:r>
          </w:p>
        </w:tc>
        <w:tc>
          <w:tcPr>
            <w:tcW w:type="dxa" w:w="2880"/>
            <w:shd w:fill="F5F3FF"/>
          </w:tcPr>
          <w:p>
            <w:r/>
            <w:r>
              <w:rPr>
                <w:color w:val="333333"/>
                <w:sz w:val="20"/>
              </w:rPr>
              <w:t>List&lt;Friend&gt;</w:t>
            </w:r>
          </w:p>
        </w:tc>
        <w:tc>
          <w:tcPr>
            <w:tcW w:type="dxa" w:w="3600"/>
            <w:shd w:fill="F5F3FF"/>
          </w:tcPr>
          <w:p>
            <w:r/>
            <w:r>
              <w:rPr>
                <w:color w:val="333333"/>
                <w:sz w:val="20"/>
              </w:rPr>
              <w:t>add, update, remove, search, toggleFavorite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color w:val="333333"/>
                <w:sz w:val="20"/>
              </w:rPr>
              <w:t>PostsProvider</w:t>
            </w:r>
          </w:p>
        </w:tc>
        <w:tc>
          <w:tcPr>
            <w:tcW w:type="dxa" w:w="2880"/>
          </w:tcPr>
          <w:p>
            <w:r/>
            <w:r>
              <w:rPr>
                <w:color w:val="333333"/>
                <w:sz w:val="20"/>
              </w:rPr>
              <w:t>List&lt;Post&gt;</w:t>
            </w:r>
          </w:p>
        </w:tc>
        <w:tc>
          <w:tcPr>
            <w:tcW w:type="dxa" w:w="3600"/>
          </w:tcPr>
          <w:p>
            <w:r/>
            <w:r>
              <w:rPr>
                <w:color w:val="333333"/>
                <w:sz w:val="20"/>
              </w:rPr>
              <w:t>addPost, toggleLike, removePost</w:t>
            </w:r>
          </w:p>
        </w:tc>
      </w:tr>
      <w:tr>
        <w:tc>
          <w:tcPr>
            <w:tcW w:type="dxa" w:w="2160"/>
            <w:shd w:fill="F5F3FF"/>
          </w:tcPr>
          <w:p>
            <w:r/>
            <w:r>
              <w:rPr>
                <w:color w:val="333333"/>
                <w:sz w:val="20"/>
              </w:rPr>
              <w:t>ChatProvider</w:t>
            </w:r>
          </w:p>
        </w:tc>
        <w:tc>
          <w:tcPr>
            <w:tcW w:type="dxa" w:w="2880"/>
            <w:shd w:fill="F5F3FF"/>
          </w:tcPr>
          <w:p>
            <w:r/>
            <w:r>
              <w:rPr>
                <w:color w:val="333333"/>
                <w:sz w:val="20"/>
              </w:rPr>
              <w:t>Map&lt;String, Conversation&gt;</w:t>
            </w:r>
          </w:p>
        </w:tc>
        <w:tc>
          <w:tcPr>
            <w:tcW w:type="dxa" w:w="3600"/>
            <w:shd w:fill="F5F3FF"/>
          </w:tcPr>
          <w:p>
            <w:r/>
            <w:r>
              <w:rPr>
                <w:color w:val="333333"/>
                <w:sz w:val="20"/>
              </w:rPr>
              <w:t>sendMessage, markAsRead, getConversation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color w:val="333333"/>
                <w:sz w:val="20"/>
              </w:rPr>
              <w:t>EventsProvider</w:t>
            </w:r>
          </w:p>
        </w:tc>
        <w:tc>
          <w:tcPr>
            <w:tcW w:type="dxa" w:w="2880"/>
          </w:tcPr>
          <w:p>
            <w:r/>
            <w:r>
              <w:rPr>
                <w:color w:val="333333"/>
                <w:sz w:val="20"/>
              </w:rPr>
              <w:t>List&lt;FriendEvent&gt;</w:t>
            </w:r>
          </w:p>
        </w:tc>
        <w:tc>
          <w:tcPr>
            <w:tcW w:type="dxa" w:w="3600"/>
          </w:tcPr>
          <w:p>
            <w:r/>
            <w:r>
              <w:rPr>
                <w:color w:val="333333"/>
                <w:sz w:val="20"/>
              </w:rPr>
              <w:t>addEvent, toggleComplete, removeEvent</w:t>
            </w:r>
          </w:p>
        </w:tc>
      </w:tr>
    </w:tbl>
    <w:p/>
    <w:p/>
    <w:p>
      <w:pPr>
        <w:pStyle w:val="ListBullet"/>
      </w:pPr>
      <w:r>
        <w:rPr>
          <w:b/>
          <w:color w:val="333333"/>
          <w:sz w:val="22"/>
        </w:rPr>
        <w:t xml:space="preserve">Reactive reads: </w:t>
      </w:r>
      <w:r>
        <w:rPr>
          <w:color w:val="666666"/>
          <w:sz w:val="22"/>
        </w:rPr>
        <w:t>context.watch&lt;T&gt;() for reactive rebuilds when state changes</w:t>
      </w:r>
    </w:p>
    <w:p>
      <w:pPr>
        <w:pStyle w:val="ListBullet"/>
      </w:pPr>
      <w:r>
        <w:rPr>
          <w:b/>
          <w:color w:val="333333"/>
          <w:sz w:val="22"/>
        </w:rPr>
        <w:t xml:space="preserve">One-shot reads: </w:t>
      </w:r>
      <w:r>
        <w:rPr>
          <w:color w:val="666666"/>
          <w:sz w:val="22"/>
        </w:rPr>
        <w:t>context.read&lt;T&gt;() for one-shot reads (event handlers, callbacks)</w:t>
      </w:r>
    </w:p>
    <w:p>
      <w:pPr>
        <w:pStyle w:val="ListBullet"/>
      </w:pPr>
      <w:r>
        <w:rPr>
          <w:b/>
          <w:color w:val="333333"/>
          <w:sz w:val="22"/>
        </w:rPr>
        <w:t xml:space="preserve">Registration: </w:t>
      </w:r>
      <w:r>
        <w:rPr>
          <w:color w:val="666666"/>
          <w:sz w:val="22"/>
        </w:rPr>
        <w:t>All 4 providers registered in main.dart via MultiProvider</w:t>
      </w:r>
    </w:p>
    <w:p>
      <w:r>
        <w:br w:type="page"/>
      </w:r>
    </w:p>
    <w:p>
      <w:pPr>
        <w:pStyle w:val="Heading2"/>
      </w:pPr>
      <w:r>
        <w:rPr>
          <w:color w:val="453EB5"/>
          <w:sz w:val="36"/>
        </w:rPr>
        <w:t>4.5 UI Screens &amp; Screenshots</w:t>
      </w:r>
    </w:p>
    <w:p>
      <w:r>
        <w:t>The app features 8 screens organized across 4 bottom navigation tabs. Below are live screenshots captured from the running application.</w:t>
      </w:r>
    </w:p>
    <w:p/>
    <w:p>
      <w:pPr>
        <w:pStyle w:val="Heading3"/>
      </w:pPr>
      <w:r>
        <w:rPr>
          <w:color w:val="1E1E2E"/>
          <w:sz w:val="28"/>
        </w:rPr>
        <w:t>Tab 1: Friends (Contact List)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9365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friends-l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36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999999"/>
          <w:sz w:val="18"/>
        </w:rPr>
        <w:t>Figure 1: Friends contact list with search, favorites, and avatar initials</w:t>
      </w:r>
    </w:p>
    <w:p>
      <w:pPr>
        <w:pStyle w:val="ListBullet"/>
      </w:pPr>
      <w:r>
        <w:rPr>
          <w:sz w:val="22"/>
        </w:rPr>
        <w:t>Search bar with real-time filtering by name, email, or phone</w:t>
      </w:r>
    </w:p>
    <w:p>
      <w:pPr>
        <w:pStyle w:val="ListBullet"/>
      </w:pPr>
      <w:r>
        <w:rPr>
          <w:sz w:val="22"/>
        </w:rPr>
        <w:t>Favorites filter toggle via heart icon in the app bar</w:t>
      </w:r>
    </w:p>
    <w:p>
      <w:pPr>
        <w:pStyle w:val="ListBullet"/>
      </w:pPr>
      <w:r>
        <w:rPr>
          <w:sz w:val="22"/>
        </w:rPr>
        <w:t>Friend tiles: purple avatar with initials, name, phone, favorite indicator</w:t>
      </w:r>
    </w:p>
    <w:p>
      <w:pPr>
        <w:pStyle w:val="ListBullet"/>
      </w:pPr>
      <w:r>
        <w:rPr>
          <w:sz w:val="22"/>
        </w:rPr>
        <w:t>Tap to view friend detail; long press to toggle favorite</w:t>
      </w:r>
    </w:p>
    <w:p>
      <w:pPr>
        <w:pStyle w:val="ListBullet"/>
      </w:pPr>
      <w:r>
        <w:rPr>
          <w:sz w:val="22"/>
        </w:rPr>
        <w:t>Floating Action Button to add new friends</w:t>
      </w:r>
    </w:p>
    <w:p>
      <w:pPr>
        <w:pStyle w:val="ListBullet"/>
      </w:pPr>
      <w:r>
        <w:rPr>
          <w:sz w:val="22"/>
        </w:rPr>
        <w:t>Bottom navigation with unread message badge on Chat tab</w:t>
      </w:r>
    </w:p>
    <w:p/>
    <w:p>
      <w:pPr>
        <w:pStyle w:val="Heading3"/>
      </w:pPr>
      <w:r>
        <w:rPr>
          <w:color w:val="1E1E2E"/>
          <w:sz w:val="28"/>
        </w:rPr>
        <w:t>Friend Detail 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9365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friend-deta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36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999999"/>
          <w:sz w:val="18"/>
        </w:rPr>
        <w:t>Figure 2: Friend detail with contact info, quick actions, and events</w:t>
      </w:r>
    </w:p>
    <w:p>
      <w:pPr>
        <w:pStyle w:val="ListBullet"/>
      </w:pPr>
      <w:r>
        <w:rPr>
          <w:sz w:val="22"/>
        </w:rPr>
        <w:t>Large circular avatar displaying friend's initials</w:t>
      </w:r>
    </w:p>
    <w:p>
      <w:pPr>
        <w:pStyle w:val="ListBullet"/>
      </w:pPr>
      <w:r>
        <w:rPr>
          <w:sz w:val="22"/>
        </w:rPr>
        <w:t>Quick action chips: Message, Call, Email</w:t>
      </w:r>
    </w:p>
    <w:p>
      <w:pPr>
        <w:pStyle w:val="ListBullet"/>
      </w:pPr>
      <w:r>
        <w:rPr>
          <w:sz w:val="22"/>
        </w:rPr>
        <w:t>Contact Info card: phone, email, birthday (formatted)</w:t>
      </w:r>
    </w:p>
    <w:p>
      <w:pPr>
        <w:pStyle w:val="ListBullet"/>
      </w:pPr>
      <w:r>
        <w:rPr>
          <w:sz w:val="22"/>
        </w:rPr>
        <w:t>Notes card: personal notes about the friend</w:t>
      </w:r>
    </w:p>
    <w:p>
      <w:pPr>
        <w:pStyle w:val="ListBullet"/>
      </w:pPr>
      <w:r>
        <w:rPr>
          <w:sz w:val="22"/>
        </w:rPr>
        <w:t>Events card: all tracked events for this friend</w:t>
      </w:r>
    </w:p>
    <w:p>
      <w:pPr>
        <w:pStyle w:val="ListBullet"/>
      </w:pPr>
      <w:r>
        <w:rPr>
          <w:sz w:val="22"/>
        </w:rPr>
        <w:t>App bar: favorite toggle (red heart), delete with confirmation dialog</w:t>
      </w:r>
    </w:p>
    <w:p/>
    <w:p>
      <w:pPr>
        <w:pStyle w:val="Heading3"/>
      </w:pPr>
      <w:r>
        <w:rPr>
          <w:color w:val="1E1E2E"/>
          <w:sz w:val="28"/>
        </w:rPr>
        <w:t>Tab 2: Social Feed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9365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ocial-fe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36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999999"/>
          <w:sz w:val="18"/>
        </w:rPr>
        <w:t>Figure 3: Social feed with post cards, likes, and compose button</w:t>
      </w:r>
    </w:p>
    <w:p>
      <w:pPr>
        <w:pStyle w:val="ListBullet"/>
      </w:pPr>
      <w:r>
        <w:rPr>
          <w:sz w:val="22"/>
        </w:rPr>
        <w:t>Post cards with author avatar, name, and relative timestamps</w:t>
      </w:r>
    </w:p>
    <w:p>
      <w:pPr>
        <w:pStyle w:val="ListBullet"/>
      </w:pPr>
      <w:r>
        <w:rPr>
          <w:sz w:val="22"/>
        </w:rPr>
        <w:t>Like button (heart) with count — toggleable, turns red when liked</w:t>
      </w:r>
    </w:p>
    <w:p>
      <w:pPr>
        <w:pStyle w:val="ListBullet"/>
      </w:pPr>
      <w:r>
        <w:rPr>
          <w:sz w:val="22"/>
        </w:rPr>
        <w:t>Comment count display</w:t>
      </w:r>
    </w:p>
    <w:p>
      <w:pPr>
        <w:pStyle w:val="ListBullet"/>
      </w:pPr>
      <w:r>
        <w:rPr>
          <w:sz w:val="22"/>
        </w:rPr>
        <w:t>Delete button on own posts</w:t>
      </w:r>
    </w:p>
    <w:p>
      <w:pPr>
        <w:pStyle w:val="ListBullet"/>
      </w:pPr>
      <w:r>
        <w:rPr>
          <w:sz w:val="22"/>
        </w:rPr>
        <w:t>Compose FAB opens a bottom sheet for new post creation</w:t>
      </w:r>
    </w:p>
    <w:p>
      <w:pPr>
        <w:pStyle w:val="ListBullet"/>
      </w:pPr>
      <w:r>
        <w:rPr>
          <w:sz w:val="22"/>
        </w:rPr>
        <w:t>Material 3 elevated cards with rounded corners</w:t>
      </w:r>
    </w:p>
    <w:p/>
    <w:p>
      <w:pPr>
        <w:pStyle w:val="Heading3"/>
      </w:pPr>
      <w:r>
        <w:rPr>
          <w:color w:val="1E1E2E"/>
          <w:sz w:val="28"/>
        </w:rPr>
        <w:t>Tab 3: Chat Conversations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9365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hat-conversatio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36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999999"/>
          <w:sz w:val="18"/>
        </w:rPr>
        <w:t>Figure 4: Chat list with unread badges, message previews, and timestamps</w:t>
      </w:r>
    </w:p>
    <w:p>
      <w:pPr>
        <w:pStyle w:val="ListBullet"/>
      </w:pPr>
      <w:r>
        <w:rPr>
          <w:sz w:val="22"/>
        </w:rPr>
        <w:t>Conversation list sorted by most recent message</w:t>
      </w:r>
    </w:p>
    <w:p>
      <w:pPr>
        <w:pStyle w:val="ListBullet"/>
      </w:pPr>
      <w:r>
        <w:rPr>
          <w:sz w:val="22"/>
        </w:rPr>
        <w:t>Each row: avatar, bold name (if unread), truncated message preview, timestamp</w:t>
      </w:r>
    </w:p>
    <w:p>
      <w:pPr>
        <w:pStyle w:val="ListBullet"/>
      </w:pPr>
      <w:r>
        <w:rPr>
          <w:sz w:val="22"/>
        </w:rPr>
        <w:t>Red unread count badges on conversations with new messages</w:t>
      </w:r>
    </w:p>
    <w:p>
      <w:pPr>
        <w:pStyle w:val="ListBullet"/>
      </w:pPr>
      <w:r>
        <w:rPr>
          <w:sz w:val="22"/>
        </w:rPr>
        <w:t>'You:' prefix on sent message previews</w:t>
      </w:r>
    </w:p>
    <w:p>
      <w:pPr>
        <w:pStyle w:val="ListBullet"/>
      </w:pPr>
      <w:r>
        <w:rPr>
          <w:sz w:val="22"/>
        </w:rPr>
        <w:t>Smart timestamps: time for today, 'Yesterday', day name for this week</w:t>
      </w:r>
    </w:p>
    <w:p>
      <w:pPr>
        <w:pStyle w:val="ListBullet"/>
      </w:pPr>
      <w:r>
        <w:rPr>
          <w:sz w:val="22"/>
        </w:rPr>
        <w:t>Tap opens full chat with message bubbles (sent=purple right, received=grey left)</w:t>
      </w:r>
    </w:p>
    <w:p/>
    <w:p>
      <w:pPr>
        <w:pStyle w:val="Heading3"/>
      </w:pPr>
      <w:r>
        <w:rPr>
          <w:color w:val="1E1E2E"/>
          <w:sz w:val="28"/>
        </w:rPr>
        <w:t>Tab 4: Friend Tracker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93656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friend-track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36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999999"/>
          <w:sz w:val="18"/>
        </w:rPr>
        <w:t>Figure 5: Event tracker with upcoming and past events, completion status</w:t>
      </w:r>
    </w:p>
    <w:p>
      <w:pPr>
        <w:pStyle w:val="ListBullet"/>
      </w:pPr>
      <w:r>
        <w:rPr>
          <w:sz w:val="22"/>
        </w:rPr>
        <w:t>Upcoming section: events sorted by date with type-specific icons</w:t>
      </w:r>
    </w:p>
    <w:p>
      <w:pPr>
        <w:pStyle w:val="ListBullet"/>
      </w:pPr>
      <w:r>
        <w:rPr>
          <w:sz w:val="22"/>
        </w:rPr>
        <w:t>Icon mapping: groups (meetup), cake (birthday), phone (call), calendar (custom)</w:t>
      </w:r>
    </w:p>
    <w:p>
      <w:pPr>
        <w:pStyle w:val="ListBullet"/>
      </w:pPr>
      <w:r>
        <w:rPr>
          <w:sz w:val="22"/>
        </w:rPr>
        <w:t>Each card shows: title, friend name, formatted date</w:t>
      </w:r>
    </w:p>
    <w:p>
      <w:pPr>
        <w:pStyle w:val="ListBullet"/>
      </w:pPr>
      <w:r>
        <w:rPr>
          <w:sz w:val="22"/>
        </w:rPr>
        <w:t>Action buttons: circle checkmark (toggle complete), trash (delete)</w:t>
      </w:r>
    </w:p>
    <w:p>
      <w:pPr>
        <w:pStyle w:val="ListBullet"/>
      </w:pPr>
      <w:r>
        <w:rPr>
          <w:sz w:val="22"/>
        </w:rPr>
        <w:t>Past section: completed events with strikethrough text and green checkmark</w:t>
      </w:r>
    </w:p>
    <w:p>
      <w:pPr>
        <w:pStyle w:val="ListBullet"/>
      </w:pPr>
      <w:r>
        <w:rPr>
          <w:sz w:val="22"/>
        </w:rPr>
        <w:t>Add Event FAB: form with friend picker, title, description, type, date picker</w:t>
      </w:r>
    </w:p>
    <w:p>
      <w:r>
        <w:br w:type="page"/>
      </w:r>
    </w:p>
    <w:p>
      <w:pPr>
        <w:pStyle w:val="Heading2"/>
      </w:pPr>
      <w:r>
        <w:rPr>
          <w:color w:val="453EB5"/>
          <w:sz w:val="36"/>
        </w:rPr>
        <w:t>4.6 Theme &amp; Styling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fill="6C63F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5760"/>
            <w:shd w:fill="6C63F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880"/>
            <w:shd w:fill="F5F3FF"/>
          </w:tcPr>
          <w:p>
            <w:r/>
            <w:r>
              <w:rPr>
                <w:color w:val="333333"/>
                <w:sz w:val="20"/>
              </w:rPr>
              <w:t>Primary Color</w:t>
            </w:r>
          </w:p>
        </w:tc>
        <w:tc>
          <w:tcPr>
            <w:tcW w:type="dxa" w:w="5760"/>
            <w:shd w:fill="F5F3FF"/>
          </w:tcPr>
          <w:p>
            <w:r/>
            <w:r>
              <w:rPr>
                <w:color w:val="333333"/>
                <w:sz w:val="20"/>
              </w:rPr>
              <w:t>#6C63FF (Purple/Indigo)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color w:val="333333"/>
                <w:sz w:val="20"/>
              </w:rPr>
              <w:t>Design System</w:t>
            </w:r>
          </w:p>
        </w:tc>
        <w:tc>
          <w:tcPr>
            <w:tcW w:type="dxa" w:w="5760"/>
          </w:tcPr>
          <w:p>
            <w:r/>
            <w:r>
              <w:rPr>
                <w:color w:val="333333"/>
                <w:sz w:val="20"/>
              </w:rPr>
              <w:t>Material 3 (useMaterial3: true)</w:t>
            </w:r>
          </w:p>
        </w:tc>
      </w:tr>
      <w:tr>
        <w:tc>
          <w:tcPr>
            <w:tcW w:type="dxa" w:w="2880"/>
            <w:shd w:fill="F5F3FF"/>
          </w:tcPr>
          <w:p>
            <w:r/>
            <w:r>
              <w:rPr>
                <w:color w:val="333333"/>
                <w:sz w:val="20"/>
              </w:rPr>
              <w:t>Theme Mode</w:t>
            </w:r>
          </w:p>
        </w:tc>
        <w:tc>
          <w:tcPr>
            <w:tcW w:type="dxa" w:w="5760"/>
            <w:shd w:fill="F5F3FF"/>
          </w:tcPr>
          <w:p>
            <w:r/>
            <w:r>
              <w:rPr>
                <w:color w:val="333333"/>
                <w:sz w:val="20"/>
              </w:rPr>
              <w:t>System (auto light/dark)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color w:val="333333"/>
                <w:sz w:val="20"/>
              </w:rPr>
              <w:t>Font Family</w:t>
            </w:r>
          </w:p>
        </w:tc>
        <w:tc>
          <w:tcPr>
            <w:tcW w:type="dxa" w:w="5760"/>
          </w:tcPr>
          <w:p>
            <w:r/>
            <w:r>
              <w:rPr>
                <w:color w:val="333333"/>
                <w:sz w:val="20"/>
              </w:rPr>
              <w:t>Roboto</w:t>
            </w:r>
          </w:p>
        </w:tc>
      </w:tr>
      <w:tr>
        <w:tc>
          <w:tcPr>
            <w:tcW w:type="dxa" w:w="2880"/>
            <w:shd w:fill="F5F3FF"/>
          </w:tcPr>
          <w:p>
            <w:r/>
            <w:r>
              <w:rPr>
                <w:color w:val="333333"/>
                <w:sz w:val="20"/>
              </w:rPr>
              <w:t>Color Generation</w:t>
            </w:r>
          </w:p>
        </w:tc>
        <w:tc>
          <w:tcPr>
            <w:tcW w:type="dxa" w:w="5760"/>
            <w:shd w:fill="F5F3FF"/>
          </w:tcPr>
          <w:p>
            <w:r/>
            <w:r>
              <w:rPr>
                <w:color w:val="333333"/>
                <w:sz w:val="20"/>
              </w:rPr>
              <w:t>ColorScheme.fromSeed()</w:t>
            </w:r>
          </w:p>
        </w:tc>
      </w:tr>
    </w:tbl>
    <w:p/>
    <w:p/>
    <w:p>
      <w:r>
        <w:t>Key Material 3 components used: NavigationBar, SearchBar, Card, ListTile, Badge, CircleAvatar, FilledButton, OutlinedButton, FloatingActionButton, and ModalBottomSheet.</w:t>
      </w:r>
    </w:p>
    <w:p>
      <w:pPr>
        <w:pStyle w:val="Heading2"/>
      </w:pPr>
      <w:r>
        <w:rPr>
          <w:color w:val="453EB5"/>
          <w:sz w:val="36"/>
        </w:rPr>
        <w:t>4.7 Running the Friends App</w:t>
      </w:r>
    </w:p>
    <w:p>
      <w:pPr>
        <w:pStyle w:val="Heading3"/>
      </w:pPr>
      <w:r>
        <w:rPr>
          <w:color w:val="1E1E2E"/>
          <w:sz w:val="28"/>
        </w:rPr>
        <w:t>Prerequisites</w:t>
      </w:r>
    </w:p>
    <w:p>
      <w:pPr>
        <w:pStyle w:val="ListBullet"/>
      </w:pPr>
      <w:r>
        <w:rPr>
          <w:sz w:val="22"/>
        </w:rPr>
        <w:t>Flutter SDK 3.0+ (https://docs.flutter.dev/get-started/install)</w:t>
      </w:r>
    </w:p>
    <w:p>
      <w:pPr>
        <w:pStyle w:val="ListBullet"/>
      </w:pPr>
      <w:r>
        <w:rPr>
          <w:sz w:val="22"/>
        </w:rPr>
        <w:t>For Android: Android Studio + emulator or USB-connected device</w:t>
      </w:r>
    </w:p>
    <w:p>
      <w:pPr>
        <w:pStyle w:val="ListBullet"/>
      </w:pPr>
      <w:r>
        <w:rPr>
          <w:sz w:val="22"/>
        </w:rPr>
        <w:t>For web: Chrome browser</w:t>
      </w:r>
    </w:p>
    <w:p>
      <w:pPr>
        <w:pStyle w:val="Heading3"/>
      </w:pPr>
      <w:r>
        <w:rPr>
          <w:color w:val="1E1E2E"/>
          <w:sz w:val="28"/>
        </w:rPr>
        <w:t>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fill="6C63F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5040"/>
            <w:shd w:fill="6C63F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Target Platform</w:t>
            </w:r>
          </w:p>
        </w:tc>
      </w:tr>
      <w:tr>
        <w:tc>
          <w:tcPr>
            <w:tcW w:type="dxa" w:w="3600"/>
            <w:shd w:fill="F5F3FF"/>
          </w:tcPr>
          <w:p>
            <w:r/>
            <w:r>
              <w:rPr>
                <w:color w:val="333333"/>
                <w:sz w:val="20"/>
              </w:rPr>
              <w:t>flutter pub get</w:t>
            </w:r>
          </w:p>
        </w:tc>
        <w:tc>
          <w:tcPr>
            <w:tcW w:type="dxa" w:w="5040"/>
            <w:shd w:fill="F5F3FF"/>
          </w:tcPr>
          <w:p>
            <w:r/>
            <w:r>
              <w:rPr>
                <w:color w:val="333333"/>
                <w:sz w:val="20"/>
              </w:rPr>
              <w:t>Install dependencies</w:t>
            </w:r>
          </w:p>
        </w:tc>
      </w:tr>
      <w:tr>
        <w:tc>
          <w:tcPr>
            <w:tcW w:type="dxa" w:w="3600"/>
          </w:tcPr>
          <w:p>
            <w:r/>
            <w:r>
              <w:rPr>
                <w:color w:val="333333"/>
                <w:sz w:val="20"/>
              </w:rPr>
              <w:t>flutter run -d chrome</w:t>
            </w:r>
          </w:p>
        </w:tc>
        <w:tc>
          <w:tcPr>
            <w:tcW w:type="dxa" w:w="5040"/>
          </w:tcPr>
          <w:p>
            <w:r/>
            <w:r>
              <w:rPr>
                <w:color w:val="333333"/>
                <w:sz w:val="20"/>
              </w:rPr>
              <w:t>Web (browser)</w:t>
            </w:r>
          </w:p>
        </w:tc>
      </w:tr>
      <w:tr>
        <w:tc>
          <w:tcPr>
            <w:tcW w:type="dxa" w:w="3600"/>
            <w:shd w:fill="F5F3FF"/>
          </w:tcPr>
          <w:p>
            <w:r/>
            <w:r>
              <w:rPr>
                <w:color w:val="333333"/>
                <w:sz w:val="20"/>
              </w:rPr>
              <w:t>flutter run -d android</w:t>
            </w:r>
          </w:p>
        </w:tc>
        <w:tc>
          <w:tcPr>
            <w:tcW w:type="dxa" w:w="5040"/>
            <w:shd w:fill="F5F3FF"/>
          </w:tcPr>
          <w:p>
            <w:r/>
            <w:r>
              <w:rPr>
                <w:color w:val="333333"/>
                <w:sz w:val="20"/>
              </w:rPr>
              <w:t>Android device/emulator</w:t>
            </w:r>
          </w:p>
        </w:tc>
      </w:tr>
      <w:tr>
        <w:tc>
          <w:tcPr>
            <w:tcW w:type="dxa" w:w="3600"/>
          </w:tcPr>
          <w:p>
            <w:r/>
            <w:r>
              <w:rPr>
                <w:color w:val="333333"/>
                <w:sz w:val="20"/>
              </w:rPr>
              <w:t>flutter run -d ios</w:t>
            </w:r>
          </w:p>
        </w:tc>
        <w:tc>
          <w:tcPr>
            <w:tcW w:type="dxa" w:w="5040"/>
          </w:tcPr>
          <w:p>
            <w:r/>
            <w:r>
              <w:rPr>
                <w:color w:val="333333"/>
                <w:sz w:val="20"/>
              </w:rPr>
              <w:t>iOS simulator (macOS only)</w:t>
            </w:r>
          </w:p>
        </w:tc>
      </w:tr>
      <w:tr>
        <w:tc>
          <w:tcPr>
            <w:tcW w:type="dxa" w:w="3600"/>
            <w:shd w:fill="F5F3FF"/>
          </w:tcPr>
          <w:p>
            <w:r/>
            <w:r>
              <w:rPr>
                <w:color w:val="333333"/>
                <w:sz w:val="20"/>
              </w:rPr>
              <w:t>flutter run -d macos</w:t>
            </w:r>
          </w:p>
        </w:tc>
        <w:tc>
          <w:tcPr>
            <w:tcW w:type="dxa" w:w="5040"/>
            <w:shd w:fill="F5F3FF"/>
          </w:tcPr>
          <w:p>
            <w:r/>
            <w:r>
              <w:rPr>
                <w:color w:val="333333"/>
                <w:sz w:val="20"/>
              </w:rPr>
              <w:t>macOS desktop app</w:t>
            </w:r>
          </w:p>
        </w:tc>
      </w:tr>
      <w:tr>
        <w:tc>
          <w:tcPr>
            <w:tcW w:type="dxa" w:w="3600"/>
          </w:tcPr>
          <w:p>
            <w:r/>
            <w:r>
              <w:rPr>
                <w:color w:val="333333"/>
                <w:sz w:val="20"/>
              </w:rPr>
              <w:t>flutter run -d windows</w:t>
            </w:r>
          </w:p>
        </w:tc>
        <w:tc>
          <w:tcPr>
            <w:tcW w:type="dxa" w:w="5040"/>
          </w:tcPr>
          <w:p>
            <w:r/>
            <w:r>
              <w:rPr>
                <w:color w:val="333333"/>
                <w:sz w:val="20"/>
              </w:rPr>
              <w:t>Windows desktop app</w:t>
            </w:r>
          </w:p>
        </w:tc>
      </w:tr>
      <w:tr>
        <w:tc>
          <w:tcPr>
            <w:tcW w:type="dxa" w:w="3600"/>
            <w:shd w:fill="F5F3FF"/>
          </w:tcPr>
          <w:p>
            <w:r/>
            <w:r>
              <w:rPr>
                <w:color w:val="333333"/>
                <w:sz w:val="20"/>
              </w:rPr>
              <w:t>flutter build apk</w:t>
            </w:r>
          </w:p>
        </w:tc>
        <w:tc>
          <w:tcPr>
            <w:tcW w:type="dxa" w:w="5040"/>
            <w:shd w:fill="F5F3FF"/>
          </w:tcPr>
          <w:p>
            <w:r/>
            <w:r>
              <w:rPr>
                <w:color w:val="333333"/>
                <w:sz w:val="20"/>
              </w:rPr>
              <w:t>Release Android APK</w:t>
            </w:r>
          </w:p>
        </w:tc>
      </w:tr>
      <w:tr>
        <w:tc>
          <w:tcPr>
            <w:tcW w:type="dxa" w:w="3600"/>
          </w:tcPr>
          <w:p>
            <w:r/>
            <w:r>
              <w:rPr>
                <w:color w:val="333333"/>
                <w:sz w:val="20"/>
              </w:rPr>
              <w:t>flutter build web</w:t>
            </w:r>
          </w:p>
        </w:tc>
        <w:tc>
          <w:tcPr>
            <w:tcW w:type="dxa" w:w="5040"/>
          </w:tcPr>
          <w:p>
            <w:r/>
            <w:r>
              <w:rPr>
                <w:color w:val="333333"/>
                <w:sz w:val="20"/>
              </w:rPr>
              <w:t>Release web build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6C63FF"/>
          <w:sz w:val="48"/>
        </w:rPr>
        <w:t>5. Common Development Tasks</w:t>
      </w:r>
    </w:p>
    <w:p>
      <w:pPr>
        <w:pStyle w:val="Heading2"/>
      </w:pPr>
      <w:r>
        <w:rPr>
          <w:color w:val="453EB5"/>
          <w:sz w:val="36"/>
        </w:rPr>
        <w:t>ADK Project Tasks</w:t>
      </w:r>
    </w:p>
    <w:p>
      <w:pPr>
        <w:pStyle w:val="ListBullet"/>
      </w:pPr>
      <w:r>
        <w:rPr>
          <w:b/>
          <w:color w:val="333333"/>
          <w:sz w:val="22"/>
        </w:rPr>
        <w:t xml:space="preserve">Add agent tool: </w:t>
      </w:r>
      <w:r>
        <w:rPr>
          <w:color w:val="666666"/>
          <w:sz w:val="22"/>
        </w:rPr>
        <w:t>Define a Python function in agent/agent.py with tool_context: ToolContext parameter, add to tools list in LlmAgent constructor</w:t>
      </w:r>
    </w:p>
    <w:p>
      <w:pPr>
        <w:pStyle w:val="ListBullet"/>
      </w:pPr>
      <w:r>
        <w:rPr>
          <w:b/>
          <w:color w:val="333333"/>
          <w:sz w:val="22"/>
        </w:rPr>
        <w:t xml:space="preserve">Add frontend action: </w:t>
      </w:r>
      <w:r>
        <w:rPr>
          <w:color w:val="666666"/>
          <w:sz w:val="22"/>
        </w:rPr>
        <w:t>Use useCopilotAction() in page.tsx with name, description, Zod parameters, and handler</w:t>
      </w:r>
    </w:p>
    <w:p>
      <w:pPr>
        <w:pStyle w:val="ListBullet"/>
      </w:pPr>
      <w:r>
        <w:rPr>
          <w:b/>
          <w:color w:val="333333"/>
          <w:sz w:val="22"/>
        </w:rPr>
        <w:t xml:space="preserve">Modify shared state: </w:t>
      </w:r>
      <w:r>
        <w:rPr>
          <w:color w:val="666666"/>
          <w:sz w:val="22"/>
        </w:rPr>
        <w:t>Update ProverbsState in agent.py and AgentState type in page.tsx</w:t>
      </w:r>
    </w:p>
    <w:p>
      <w:pPr>
        <w:pStyle w:val="ListBullet"/>
      </w:pPr>
      <w:r>
        <w:rPr>
          <w:b/>
          <w:color w:val="333333"/>
          <w:sz w:val="22"/>
        </w:rPr>
        <w:t xml:space="preserve">Change AI model: </w:t>
      </w:r>
      <w:r>
        <w:rPr>
          <w:color w:val="666666"/>
          <w:sz w:val="22"/>
        </w:rPr>
        <w:t>Update the model parameter in LlmAgent constructor</w:t>
      </w:r>
    </w:p>
    <w:p/>
    <w:p>
      <w:pPr>
        <w:pStyle w:val="Heading2"/>
      </w:pPr>
      <w:r>
        <w:rPr>
          <w:color w:val="453EB5"/>
          <w:sz w:val="36"/>
        </w:rPr>
        <w:t>Friends App Tasks</w:t>
      </w:r>
    </w:p>
    <w:p>
      <w:pPr>
        <w:pStyle w:val="ListBullet"/>
      </w:pPr>
      <w:r>
        <w:rPr>
          <w:b/>
          <w:color w:val="333333"/>
          <w:sz w:val="22"/>
        </w:rPr>
        <w:t xml:space="preserve">Add friend field: </w:t>
      </w:r>
      <w:r>
        <w:rPr>
          <w:color w:val="666666"/>
          <w:sz w:val="22"/>
        </w:rPr>
        <w:t>Add field to Friend model (constructor + copyWith), update AddFriendScreen form and FriendDetailScreen display</w:t>
      </w:r>
    </w:p>
    <w:p>
      <w:pPr>
        <w:pStyle w:val="ListBullet"/>
      </w:pPr>
      <w:r>
        <w:rPr>
          <w:b/>
          <w:color w:val="333333"/>
          <w:sz w:val="22"/>
        </w:rPr>
        <w:t xml:space="preserve">Add new feature: </w:t>
      </w:r>
      <w:r>
        <w:rPr>
          <w:color w:val="666666"/>
          <w:sz w:val="22"/>
        </w:rPr>
        <w:t>Create new screen in lib/screens/, add provider if needed, register in MultiProvider in main.dart</w:t>
      </w:r>
    </w:p>
    <w:p>
      <w:pPr>
        <w:pStyle w:val="ListBullet"/>
      </w:pPr>
      <w:r>
        <w:rPr>
          <w:b/>
          <w:color w:val="333333"/>
          <w:sz w:val="22"/>
        </w:rPr>
        <w:t xml:space="preserve">Add event type: </w:t>
      </w:r>
      <w:r>
        <w:rPr>
          <w:color w:val="666666"/>
          <w:sz w:val="22"/>
        </w:rPr>
        <w:t>Add to EventType enum, update typeLabel getter, add icon in _EventCard._iconForType()</w:t>
      </w:r>
    </w:p>
    <w:p>
      <w:pPr>
        <w:pStyle w:val="ListBullet"/>
      </w:pPr>
      <w:r>
        <w:rPr>
          <w:b/>
          <w:color w:val="333333"/>
          <w:sz w:val="22"/>
        </w:rPr>
        <w:t xml:space="preserve">Change colors: </w:t>
      </w:r>
      <w:r>
        <w:rPr>
          <w:color w:val="666666"/>
          <w:sz w:val="22"/>
        </w:rPr>
        <w:t>Update seedColor in ColorScheme.fromSeed() in main.dart</w:t>
      </w:r>
    </w:p>
    <w:p>
      <w:pPr>
        <w:pStyle w:val="ListBullet"/>
      </w:pPr>
      <w:r>
        <w:rPr>
          <w:b/>
          <w:color w:val="333333"/>
          <w:sz w:val="22"/>
        </w:rPr>
        <w:t xml:space="preserve">Add persistence: </w:t>
      </w:r>
      <w:r>
        <w:rPr>
          <w:color w:val="666666"/>
          <w:sz w:val="22"/>
        </w:rPr>
        <w:t>shared_preferences is already included; use in providers to save/load state across restarts</w:t>
      </w:r>
    </w:p>
    <w:p>
      <w:r>
        <w:br w:type="page"/>
      </w:r>
    </w:p>
    <w:p>
      <w:pPr>
        <w:pStyle w:val="Heading1"/>
      </w:pPr>
      <w:r>
        <w:rPr>
          <w:color w:val="6C63FF"/>
          <w:sz w:val="48"/>
        </w:rPr>
        <w:t>6. Future Enhancements</w:t>
      </w:r>
    </w:p>
    <w:p>
      <w:pPr>
        <w:pStyle w:val="Heading2"/>
      </w:pPr>
      <w:r>
        <w:rPr>
          <w:color w:val="453EB5"/>
          <w:sz w:val="36"/>
        </w:rPr>
        <w:t>Friends App</w:t>
      </w:r>
    </w:p>
    <w:p>
      <w:pPr>
        <w:pStyle w:val="ListBullet"/>
      </w:pPr>
      <w:r>
        <w:rPr>
          <w:sz w:val="22"/>
        </w:rPr>
        <w:t>Firebase or REST API backend for persistent cloud storage</w:t>
      </w:r>
    </w:p>
    <w:p>
      <w:pPr>
        <w:pStyle w:val="ListBullet"/>
      </w:pPr>
      <w:r>
        <w:rPr>
          <w:sz w:val="22"/>
        </w:rPr>
        <w:t>Firebase Cloud Messaging for push notifications</w:t>
      </w:r>
    </w:p>
    <w:p>
      <w:pPr>
        <w:pStyle w:val="ListBullet"/>
      </w:pPr>
      <w:r>
        <w:rPr>
          <w:sz w:val="22"/>
        </w:rPr>
        <w:t>Real-time chat with WebSocket or Firebase Realtime Database</w:t>
      </w:r>
    </w:p>
    <w:p>
      <w:pPr>
        <w:pStyle w:val="ListBullet"/>
      </w:pPr>
      <w:r>
        <w:rPr>
          <w:sz w:val="22"/>
        </w:rPr>
        <w:t>Profile photo upload using the included image_picker dependency</w:t>
      </w:r>
    </w:p>
    <w:p>
      <w:pPr>
        <w:pStyle w:val="ListBullet"/>
      </w:pPr>
      <w:r>
        <w:rPr>
          <w:sz w:val="22"/>
        </w:rPr>
        <w:t>Local persistence with shared_preferences or SQLite (sqflite)</w:t>
      </w:r>
    </w:p>
    <w:p>
      <w:pPr>
        <w:pStyle w:val="ListBullet"/>
      </w:pPr>
      <w:r>
        <w:rPr>
          <w:sz w:val="22"/>
        </w:rPr>
        <w:t>Friend groups and group chat functionality</w:t>
      </w:r>
    </w:p>
    <w:p>
      <w:pPr>
        <w:pStyle w:val="ListBullet"/>
      </w:pPr>
      <w:r>
        <w:rPr>
          <w:sz w:val="22"/>
        </w:rPr>
        <w:t>Birthday reminders with local notifications</w:t>
      </w:r>
    </w:p>
    <w:p>
      <w:pPr>
        <w:pStyle w:val="ListBullet"/>
      </w:pPr>
      <w:r>
        <w:rPr>
          <w:sz w:val="22"/>
        </w:rPr>
        <w:t>Import contacts from device address book</w:t>
      </w:r>
    </w:p>
    <w:p>
      <w:pPr>
        <w:pStyle w:val="ListBullet"/>
      </w:pPr>
      <w:r>
        <w:rPr>
          <w:sz w:val="22"/>
        </w:rPr>
        <w:t>Search and discover new friends</w:t>
      </w:r>
    </w:p>
    <w:p>
      <w:pPr>
        <w:pStyle w:val="ListBullet"/>
      </w:pPr>
      <w:r>
        <w:rPr>
          <w:sz w:val="22"/>
        </w:rPr>
        <w:t>Unit and widget tests with flutter_test</w:t>
      </w:r>
    </w:p>
    <w:p/>
    <w:p>
      <w:pPr>
        <w:pStyle w:val="Heading2"/>
      </w:pPr>
      <w:r>
        <w:rPr>
          <w:color w:val="453EB5"/>
          <w:sz w:val="36"/>
        </w:rPr>
        <w:t>ADK Project</w:t>
      </w:r>
    </w:p>
    <w:p>
      <w:pPr>
        <w:pStyle w:val="ListBullet"/>
      </w:pPr>
      <w:r>
        <w:rPr>
          <w:sz w:val="22"/>
        </w:rPr>
        <w:t>Multi-agent support with additional CopilotKit service adapters</w:t>
      </w:r>
    </w:p>
    <w:p>
      <w:pPr>
        <w:pStyle w:val="ListBullet"/>
      </w:pPr>
      <w:r>
        <w:rPr>
          <w:sz w:val="22"/>
        </w:rPr>
        <w:t>Persistent session storage (replace InMemorySessionService)</w:t>
      </w:r>
    </w:p>
    <w:p>
      <w:pPr>
        <w:pStyle w:val="ListBullet"/>
      </w:pPr>
      <w:r>
        <w:rPr>
          <w:sz w:val="22"/>
        </w:rPr>
        <w:t>Additional agent tools (e.g., web search, database queries)</w:t>
      </w:r>
    </w:p>
    <w:p>
      <w:pPr>
        <w:pStyle w:val="ListBullet"/>
      </w:pPr>
      <w:r>
        <w:rPr>
          <w:sz w:val="22"/>
        </w:rPr>
        <w:t>Authentication and user management</w:t>
      </w:r>
    </w:p>
    <w:p>
      <w:pPr>
        <w:pStyle w:val="ListBullet"/>
      </w:pPr>
      <w:r>
        <w:rPr>
          <w:sz w:val="22"/>
        </w:rPr>
        <w:t>Deployment configuration (Vercel, Docker)</w:t>
      </w:r>
    </w:p>
    <w:p/>
    <w:p/>
    <w:p>
      <w:pPr>
        <w:jc w:val="center"/>
      </w:pPr>
      <w:r>
        <w:rPr>
          <w:color w:val="DDDDDD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/>
    <w:p>
      <w:pPr>
        <w:jc w:val="center"/>
      </w:pPr>
      <w:r>
        <w:rPr>
          <w:i/>
          <w:color w:val="666666"/>
          <w:sz w:val="20"/>
        </w:rPr>
        <w:t>Document prepared by Gopi Krishna Vajrala</w:t>
      </w:r>
    </w:p>
    <w:p>
      <w:pPr>
        <w:jc w:val="center"/>
      </w:pPr>
      <w:r>
        <w:rPr>
          <w:color w:val="999999"/>
          <w:sz w:val="18"/>
        </w:rPr>
        <w:t>Generated on February 15,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